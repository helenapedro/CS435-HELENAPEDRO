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D832E" w14:textId="77777777" w:rsidR="00125F1A" w:rsidRPr="00E64C06" w:rsidRDefault="00000000" w:rsidP="00E64C06">
      <w:pPr>
        <w:pStyle w:val="Heading1"/>
        <w:jc w:val="center"/>
        <w:rPr>
          <w:rFonts w:ascii="Garamond" w:hAnsi="Garamond"/>
          <w:sz w:val="32"/>
          <w:szCs w:val="32"/>
        </w:rPr>
      </w:pPr>
      <w:r w:rsidRPr="00E64C06">
        <w:rPr>
          <w:rFonts w:ascii="Garamond" w:hAnsi="Garamond"/>
          <w:sz w:val="32"/>
          <w:szCs w:val="32"/>
        </w:rPr>
        <w:t>W1D3 Lab Report: Divide and Conquer (DAC)</w:t>
      </w:r>
    </w:p>
    <w:p w14:paraId="6E1E4F54" w14:textId="77777777" w:rsidR="00125F1A" w:rsidRPr="00C1503E" w:rsidRDefault="00000000" w:rsidP="00E64C06">
      <w:pPr>
        <w:pStyle w:val="Heading2"/>
        <w:spacing w:after="240" w:line="240" w:lineRule="auto"/>
        <w:jc w:val="both"/>
        <w:rPr>
          <w:rFonts w:ascii="Garamond" w:hAnsi="Garamond"/>
          <w:sz w:val="28"/>
          <w:szCs w:val="28"/>
        </w:rPr>
      </w:pPr>
      <w:r w:rsidRPr="00C1503E">
        <w:rPr>
          <w:rFonts w:ascii="Garamond" w:hAnsi="Garamond"/>
          <w:sz w:val="28"/>
          <w:szCs w:val="28"/>
        </w:rPr>
        <w:t>Introduction</w:t>
      </w:r>
    </w:p>
    <w:p w14:paraId="1BD63EA2" w14:textId="77777777" w:rsidR="00125F1A" w:rsidRPr="00E64C06" w:rsidRDefault="00000000" w:rsidP="00C1503E">
      <w:pPr>
        <w:jc w:val="both"/>
        <w:rPr>
          <w:rFonts w:ascii="Garamond" w:hAnsi="Garamond"/>
          <w:sz w:val="24"/>
          <w:szCs w:val="24"/>
        </w:rPr>
      </w:pPr>
      <w:r w:rsidRPr="00E64C06">
        <w:rPr>
          <w:rFonts w:ascii="Garamond" w:hAnsi="Garamond"/>
          <w:sz w:val="24"/>
          <w:szCs w:val="24"/>
        </w:rPr>
        <w:t xml:space="preserve">In this lab, we explored the concept of Divide and Conquer (DAC) through the problem of searching for a key in a </w:t>
      </w:r>
      <w:r w:rsidRPr="00E64C06">
        <w:rPr>
          <w:rFonts w:ascii="Garamond" w:hAnsi="Garamond"/>
          <w:b/>
          <w:bCs/>
          <w:sz w:val="24"/>
          <w:szCs w:val="24"/>
        </w:rPr>
        <w:t>'Sorted Square Matrix</w:t>
      </w:r>
      <w:r w:rsidRPr="00E64C06">
        <w:rPr>
          <w:rFonts w:ascii="Garamond" w:hAnsi="Garamond"/>
          <w:sz w:val="24"/>
          <w:szCs w:val="24"/>
        </w:rPr>
        <w:t>'—a 2D array where both rows and columns are sorted in non-decreasing order. The goal was to compare two algorithms: an iterative search (searchSS) and a recursive divide-and-conquer search (DACsearchSS).</w:t>
      </w:r>
    </w:p>
    <w:p w14:paraId="052D7CBC" w14:textId="77777777" w:rsidR="00125F1A" w:rsidRPr="00C1503E" w:rsidRDefault="00000000" w:rsidP="00E64C06">
      <w:pPr>
        <w:pStyle w:val="Heading2"/>
        <w:spacing w:before="0" w:after="240" w:line="240" w:lineRule="auto"/>
        <w:jc w:val="both"/>
        <w:rPr>
          <w:rFonts w:ascii="Garamond" w:hAnsi="Garamond"/>
          <w:sz w:val="28"/>
          <w:szCs w:val="28"/>
        </w:rPr>
      </w:pPr>
      <w:r w:rsidRPr="00C1503E">
        <w:rPr>
          <w:rFonts w:ascii="Garamond" w:hAnsi="Garamond"/>
          <w:sz w:val="28"/>
          <w:szCs w:val="28"/>
        </w:rPr>
        <w:t>(a) Generating Sorted Squares</w:t>
      </w:r>
    </w:p>
    <w:p w14:paraId="3D16EE65" w14:textId="77777777" w:rsidR="00125F1A" w:rsidRPr="00E64C06" w:rsidRDefault="00000000" w:rsidP="00C1503E">
      <w:pPr>
        <w:jc w:val="both"/>
        <w:rPr>
          <w:rFonts w:ascii="Garamond" w:hAnsi="Garamond"/>
          <w:sz w:val="24"/>
          <w:szCs w:val="24"/>
        </w:rPr>
      </w:pPr>
      <w:r w:rsidRPr="00E64C06">
        <w:rPr>
          <w:rFonts w:ascii="Garamond" w:hAnsi="Garamond"/>
          <w:sz w:val="24"/>
          <w:szCs w:val="24"/>
        </w:rPr>
        <w:t>Three types of Sorted Square matrices (M1, M2, and M3) were generated using distinct patterns. Each matrix maintains the property that rows and columns are sorted in ascending order.</w:t>
      </w:r>
    </w:p>
    <w:p w14:paraId="33C47814" w14:textId="77777777" w:rsidR="00125F1A" w:rsidRPr="00C1503E" w:rsidRDefault="00000000" w:rsidP="00E64C06">
      <w:pPr>
        <w:pStyle w:val="Heading2"/>
        <w:spacing w:before="0" w:after="240" w:line="240" w:lineRule="auto"/>
        <w:jc w:val="both"/>
        <w:rPr>
          <w:rFonts w:ascii="Garamond" w:hAnsi="Garamond"/>
          <w:sz w:val="28"/>
          <w:szCs w:val="28"/>
        </w:rPr>
      </w:pPr>
      <w:r w:rsidRPr="00C1503E">
        <w:rPr>
          <w:rFonts w:ascii="Garamond" w:hAnsi="Garamond"/>
          <w:sz w:val="28"/>
          <w:szCs w:val="28"/>
        </w:rPr>
        <w:t>(b) Iterative Search (searchSS)</w:t>
      </w:r>
    </w:p>
    <w:p w14:paraId="0A94452E" w14:textId="65823E85" w:rsidR="00E64C06" w:rsidRPr="00E64C06" w:rsidRDefault="00000000" w:rsidP="00C1503E">
      <w:pPr>
        <w:jc w:val="both"/>
        <w:rPr>
          <w:rFonts w:ascii="Garamond" w:hAnsi="Garamond"/>
          <w:sz w:val="24"/>
          <w:szCs w:val="24"/>
        </w:rPr>
      </w:pPr>
      <w:r w:rsidRPr="00E64C06">
        <w:rPr>
          <w:rFonts w:ascii="Garamond" w:hAnsi="Garamond"/>
          <w:sz w:val="24"/>
          <w:szCs w:val="24"/>
        </w:rPr>
        <w:t>The iterative search algorithm starts at the top-right corner and moves left when the current value is greater than the key, or down when it is smaller. This approach efficiently eliminates entire rows or columns at each step.</w:t>
      </w:r>
      <w:r w:rsidR="00E64C06">
        <w:rPr>
          <w:rFonts w:ascii="Garamond" w:hAnsi="Garamond"/>
          <w:sz w:val="24"/>
          <w:szCs w:val="24"/>
        </w:rPr>
        <w:t xml:space="preserve"> </w:t>
      </w:r>
    </w:p>
    <w:p w14:paraId="7357C998" w14:textId="77777777" w:rsidR="00E64C06" w:rsidRPr="00572C95" w:rsidRDefault="00E64C06" w:rsidP="00E64C06">
      <w:pPr>
        <w:spacing w:after="0"/>
        <w:rPr>
          <w:rFonts w:ascii="Consolas" w:hAnsi="Consolas"/>
          <w:sz w:val="20"/>
          <w:szCs w:val="20"/>
        </w:rPr>
      </w:pPr>
      <w:r w:rsidRPr="00572C95">
        <w:rPr>
          <w:rFonts w:ascii="Consolas" w:hAnsi="Consolas"/>
          <w:sz w:val="20"/>
          <w:szCs w:val="20"/>
        </w:rPr>
        <w:t xml:space="preserve">Algorithm </w:t>
      </w:r>
      <w:proofErr w:type="gramStart"/>
      <w:r w:rsidRPr="00572C95">
        <w:rPr>
          <w:rFonts w:ascii="Consolas" w:hAnsi="Consolas"/>
          <w:sz w:val="20"/>
          <w:szCs w:val="20"/>
        </w:rPr>
        <w:t>searchSS(</w:t>
      </w:r>
      <w:proofErr w:type="gramEnd"/>
      <w:r w:rsidRPr="00572C95">
        <w:rPr>
          <w:rFonts w:ascii="Consolas" w:hAnsi="Consolas"/>
          <w:sz w:val="20"/>
          <w:szCs w:val="20"/>
        </w:rPr>
        <w:t>M, key)</w:t>
      </w:r>
    </w:p>
    <w:p w14:paraId="09DDB86B" w14:textId="77777777" w:rsidR="00E64C06" w:rsidRPr="00572C95" w:rsidRDefault="00E64C06" w:rsidP="00E64C06">
      <w:pPr>
        <w:spacing w:after="0"/>
        <w:rPr>
          <w:rFonts w:ascii="Consolas" w:hAnsi="Consolas"/>
          <w:sz w:val="20"/>
          <w:szCs w:val="20"/>
        </w:rPr>
      </w:pPr>
      <w:r w:rsidRPr="00572C95">
        <w:rPr>
          <w:rFonts w:ascii="Consolas" w:hAnsi="Consolas"/>
          <w:sz w:val="20"/>
          <w:szCs w:val="20"/>
        </w:rPr>
        <w:t xml:space="preserve">    Input: </w:t>
      </w:r>
    </w:p>
    <w:p w14:paraId="19F89F70" w14:textId="77777777" w:rsidR="00E64C06" w:rsidRPr="00572C95" w:rsidRDefault="00E64C06" w:rsidP="00E64C06">
      <w:pPr>
        <w:spacing w:after="0"/>
        <w:rPr>
          <w:rFonts w:ascii="Consolas" w:hAnsi="Consolas"/>
          <w:sz w:val="20"/>
          <w:szCs w:val="20"/>
        </w:rPr>
      </w:pPr>
      <w:r w:rsidRPr="00572C95">
        <w:rPr>
          <w:rFonts w:ascii="Consolas" w:hAnsi="Consolas"/>
          <w:sz w:val="20"/>
          <w:szCs w:val="20"/>
        </w:rPr>
        <w:t xml:space="preserve">        M → </w:t>
      </w:r>
      <w:proofErr w:type="spellStart"/>
      <w:r w:rsidRPr="00572C95">
        <w:rPr>
          <w:rFonts w:ascii="Consolas" w:hAnsi="Consolas"/>
          <w:sz w:val="20"/>
          <w:szCs w:val="20"/>
        </w:rPr>
        <w:t>n×n</w:t>
      </w:r>
      <w:proofErr w:type="spellEnd"/>
      <w:r w:rsidRPr="00572C95">
        <w:rPr>
          <w:rFonts w:ascii="Consolas" w:hAnsi="Consolas"/>
          <w:sz w:val="20"/>
          <w:szCs w:val="20"/>
        </w:rPr>
        <w:t xml:space="preserve"> matrix (rows and columns sorted in non-decreasing order)</w:t>
      </w:r>
    </w:p>
    <w:p w14:paraId="720958DC" w14:textId="77777777" w:rsidR="00E64C06" w:rsidRPr="00572C95" w:rsidRDefault="00E64C06" w:rsidP="00E64C06">
      <w:pPr>
        <w:spacing w:after="0"/>
        <w:rPr>
          <w:rFonts w:ascii="Consolas" w:hAnsi="Consolas"/>
          <w:sz w:val="20"/>
          <w:szCs w:val="20"/>
        </w:rPr>
      </w:pPr>
      <w:r w:rsidRPr="00572C95">
        <w:rPr>
          <w:rFonts w:ascii="Consolas" w:hAnsi="Consolas"/>
          <w:sz w:val="20"/>
          <w:szCs w:val="20"/>
        </w:rPr>
        <w:t xml:space="preserve">        key → value to search for</w:t>
      </w:r>
    </w:p>
    <w:p w14:paraId="6BA2F392" w14:textId="77777777" w:rsidR="00E64C06" w:rsidRPr="00572C95" w:rsidRDefault="00E64C06" w:rsidP="00E64C06">
      <w:pPr>
        <w:spacing w:after="0"/>
        <w:rPr>
          <w:rFonts w:ascii="Consolas" w:hAnsi="Consolas"/>
          <w:sz w:val="20"/>
          <w:szCs w:val="20"/>
        </w:rPr>
      </w:pPr>
      <w:r w:rsidRPr="00572C95">
        <w:rPr>
          <w:rFonts w:ascii="Consolas" w:hAnsi="Consolas"/>
          <w:sz w:val="20"/>
          <w:szCs w:val="20"/>
        </w:rPr>
        <w:t xml:space="preserve">    Output: </w:t>
      </w:r>
    </w:p>
    <w:p w14:paraId="3C949CEA" w14:textId="2F3799B4" w:rsidR="00E64C06" w:rsidRPr="00572C95" w:rsidRDefault="00E64C06" w:rsidP="00E64C06">
      <w:pPr>
        <w:rPr>
          <w:rFonts w:ascii="Consolas" w:hAnsi="Consolas"/>
          <w:sz w:val="20"/>
          <w:szCs w:val="20"/>
        </w:rPr>
      </w:pPr>
      <w:r w:rsidRPr="00572C95">
        <w:rPr>
          <w:rFonts w:ascii="Consolas" w:hAnsi="Consolas"/>
          <w:sz w:val="20"/>
          <w:szCs w:val="20"/>
        </w:rPr>
        <w:t xml:space="preserve">        true if key is found, false otherwise</w:t>
      </w:r>
    </w:p>
    <w:p w14:paraId="2C549F51" w14:textId="77777777" w:rsidR="00E64C06" w:rsidRPr="00572C95" w:rsidRDefault="00E64C06" w:rsidP="00E64C06">
      <w:pPr>
        <w:spacing w:after="0"/>
        <w:rPr>
          <w:rFonts w:ascii="Consolas" w:hAnsi="Consolas"/>
          <w:sz w:val="20"/>
          <w:szCs w:val="20"/>
        </w:rPr>
      </w:pPr>
      <w:r w:rsidRPr="00572C95">
        <w:rPr>
          <w:rFonts w:ascii="Consolas" w:hAnsi="Consolas"/>
          <w:sz w:val="20"/>
          <w:szCs w:val="20"/>
        </w:rPr>
        <w:t xml:space="preserve">    n ← number of rows in M</w:t>
      </w:r>
    </w:p>
    <w:p w14:paraId="4570A5E4" w14:textId="7236F513" w:rsidR="00E64C06" w:rsidRPr="00572C95" w:rsidRDefault="00E64C06" w:rsidP="00E64C06">
      <w:pPr>
        <w:spacing w:after="0"/>
        <w:rPr>
          <w:rFonts w:ascii="Consolas" w:hAnsi="Consolas"/>
          <w:sz w:val="20"/>
          <w:szCs w:val="20"/>
        </w:rPr>
      </w:pPr>
      <w:r w:rsidRPr="00572C95">
        <w:rPr>
          <w:rFonts w:ascii="Consolas" w:hAnsi="Consolas"/>
          <w:sz w:val="20"/>
          <w:szCs w:val="20"/>
        </w:rPr>
        <w:t xml:space="preserve">    </w:t>
      </w:r>
      <w:proofErr w:type="gramStart"/>
      <w:r w:rsidRPr="00572C95">
        <w:rPr>
          <w:rFonts w:ascii="Consolas" w:hAnsi="Consolas"/>
          <w:sz w:val="20"/>
          <w:szCs w:val="20"/>
        </w:rPr>
        <w:t>i ←</w:t>
      </w:r>
      <w:proofErr w:type="gramEnd"/>
      <w:r w:rsidRPr="00572C95">
        <w:rPr>
          <w:rFonts w:ascii="Consolas" w:hAnsi="Consolas"/>
          <w:sz w:val="20"/>
          <w:szCs w:val="20"/>
        </w:rPr>
        <w:t xml:space="preserve"> 0       // start at first row</w:t>
      </w:r>
    </w:p>
    <w:p w14:paraId="3F381CC0" w14:textId="608EF1A4" w:rsidR="00E64C06" w:rsidRPr="00572C95" w:rsidRDefault="00E64C06" w:rsidP="00E64C06">
      <w:pPr>
        <w:rPr>
          <w:rFonts w:ascii="Consolas" w:hAnsi="Consolas"/>
          <w:sz w:val="20"/>
          <w:szCs w:val="20"/>
        </w:rPr>
      </w:pPr>
      <w:r w:rsidRPr="00572C95">
        <w:rPr>
          <w:rFonts w:ascii="Consolas" w:hAnsi="Consolas"/>
          <w:sz w:val="20"/>
          <w:szCs w:val="20"/>
        </w:rPr>
        <w:t xml:space="preserve">    j ← n - </w:t>
      </w:r>
      <w:proofErr w:type="gramStart"/>
      <w:r w:rsidRPr="00572C95">
        <w:rPr>
          <w:rFonts w:ascii="Consolas" w:hAnsi="Consolas"/>
          <w:sz w:val="20"/>
          <w:szCs w:val="20"/>
        </w:rPr>
        <w:t>1  /</w:t>
      </w:r>
      <w:proofErr w:type="gramEnd"/>
      <w:r w:rsidRPr="00572C95">
        <w:rPr>
          <w:rFonts w:ascii="Consolas" w:hAnsi="Consolas"/>
          <w:sz w:val="20"/>
          <w:szCs w:val="20"/>
        </w:rPr>
        <w:t>/ start at last column</w:t>
      </w:r>
    </w:p>
    <w:p w14:paraId="66B3D58D" w14:textId="77777777" w:rsidR="00E64C06" w:rsidRPr="00572C95" w:rsidRDefault="00E64C06" w:rsidP="00E64C06">
      <w:pPr>
        <w:spacing w:after="0"/>
        <w:rPr>
          <w:rFonts w:ascii="Consolas" w:hAnsi="Consolas"/>
          <w:sz w:val="20"/>
          <w:szCs w:val="20"/>
        </w:rPr>
      </w:pPr>
      <w:r w:rsidRPr="00572C95">
        <w:rPr>
          <w:rFonts w:ascii="Consolas" w:hAnsi="Consolas"/>
          <w:sz w:val="20"/>
          <w:szCs w:val="20"/>
        </w:rPr>
        <w:t xml:space="preserve">    while i &lt; n and j ≥ 0 do</w:t>
      </w:r>
    </w:p>
    <w:p w14:paraId="1C148054" w14:textId="77777777" w:rsidR="00E64C06" w:rsidRPr="00572C95" w:rsidRDefault="00E64C06" w:rsidP="00E64C06">
      <w:pPr>
        <w:spacing w:after="0"/>
        <w:rPr>
          <w:rFonts w:ascii="Consolas" w:hAnsi="Consolas"/>
          <w:sz w:val="20"/>
          <w:szCs w:val="20"/>
        </w:rPr>
      </w:pPr>
      <w:r w:rsidRPr="00572C95">
        <w:rPr>
          <w:rFonts w:ascii="Consolas" w:hAnsi="Consolas"/>
          <w:sz w:val="20"/>
          <w:szCs w:val="20"/>
        </w:rPr>
        <w:t xml:space="preserve">        if M[i][j] = key then</w:t>
      </w:r>
    </w:p>
    <w:p w14:paraId="598BE4E4" w14:textId="77777777" w:rsidR="00E64C06" w:rsidRPr="00572C95" w:rsidRDefault="00E64C06" w:rsidP="00E64C06">
      <w:pPr>
        <w:spacing w:after="0"/>
        <w:rPr>
          <w:rFonts w:ascii="Consolas" w:hAnsi="Consolas"/>
          <w:sz w:val="20"/>
          <w:szCs w:val="20"/>
        </w:rPr>
      </w:pPr>
      <w:r w:rsidRPr="00572C95">
        <w:rPr>
          <w:rFonts w:ascii="Consolas" w:hAnsi="Consolas"/>
          <w:sz w:val="20"/>
          <w:szCs w:val="20"/>
        </w:rPr>
        <w:t xml:space="preserve">            return true</w:t>
      </w:r>
    </w:p>
    <w:p w14:paraId="66D8D884" w14:textId="77777777" w:rsidR="00E64C06" w:rsidRPr="00572C95" w:rsidRDefault="00E64C06" w:rsidP="00E64C06">
      <w:pPr>
        <w:spacing w:after="0"/>
        <w:rPr>
          <w:rFonts w:ascii="Consolas" w:hAnsi="Consolas"/>
          <w:sz w:val="20"/>
          <w:szCs w:val="20"/>
        </w:rPr>
      </w:pPr>
      <w:r w:rsidRPr="00572C95">
        <w:rPr>
          <w:rFonts w:ascii="Consolas" w:hAnsi="Consolas"/>
          <w:sz w:val="20"/>
          <w:szCs w:val="20"/>
        </w:rPr>
        <w:t xml:space="preserve">        else if M[i][j] &gt; key then</w:t>
      </w:r>
    </w:p>
    <w:p w14:paraId="27F72A0E" w14:textId="6751A5EB" w:rsidR="00E64C06" w:rsidRPr="00572C95" w:rsidRDefault="00E64C06" w:rsidP="00E64C06">
      <w:pPr>
        <w:spacing w:after="0"/>
        <w:rPr>
          <w:rFonts w:ascii="Consolas" w:hAnsi="Consolas"/>
          <w:sz w:val="20"/>
          <w:szCs w:val="20"/>
        </w:rPr>
      </w:pPr>
      <w:r w:rsidRPr="00572C95">
        <w:rPr>
          <w:rFonts w:ascii="Consolas" w:hAnsi="Consolas"/>
          <w:sz w:val="20"/>
          <w:szCs w:val="20"/>
        </w:rPr>
        <w:t xml:space="preserve">            j ← j - 1   // move left, eliminate column j</w:t>
      </w:r>
    </w:p>
    <w:p w14:paraId="5015165B" w14:textId="77777777" w:rsidR="00E64C06" w:rsidRPr="00572C95" w:rsidRDefault="00E64C06" w:rsidP="00E64C06">
      <w:pPr>
        <w:spacing w:after="0"/>
        <w:rPr>
          <w:rFonts w:ascii="Consolas" w:hAnsi="Consolas"/>
          <w:sz w:val="20"/>
          <w:szCs w:val="20"/>
        </w:rPr>
      </w:pPr>
      <w:r w:rsidRPr="00572C95">
        <w:rPr>
          <w:rFonts w:ascii="Consolas" w:hAnsi="Consolas"/>
          <w:sz w:val="20"/>
          <w:szCs w:val="20"/>
        </w:rPr>
        <w:t xml:space="preserve">        else</w:t>
      </w:r>
    </w:p>
    <w:p w14:paraId="54076E89" w14:textId="45884C28" w:rsidR="00E64C06" w:rsidRPr="00572C95" w:rsidRDefault="00E64C06" w:rsidP="00E64C06">
      <w:pPr>
        <w:spacing w:after="0"/>
        <w:rPr>
          <w:rFonts w:ascii="Consolas" w:hAnsi="Consolas"/>
          <w:sz w:val="20"/>
          <w:szCs w:val="20"/>
        </w:rPr>
      </w:pPr>
      <w:r w:rsidRPr="00572C95">
        <w:rPr>
          <w:rFonts w:ascii="Consolas" w:hAnsi="Consolas"/>
          <w:sz w:val="20"/>
          <w:szCs w:val="20"/>
        </w:rPr>
        <w:t xml:space="preserve">            i ← i + </w:t>
      </w:r>
      <w:proofErr w:type="gramStart"/>
      <w:r w:rsidRPr="00572C95">
        <w:rPr>
          <w:rFonts w:ascii="Consolas" w:hAnsi="Consolas"/>
          <w:sz w:val="20"/>
          <w:szCs w:val="20"/>
        </w:rPr>
        <w:t>1  /</w:t>
      </w:r>
      <w:proofErr w:type="gramEnd"/>
      <w:r w:rsidRPr="00572C95">
        <w:rPr>
          <w:rFonts w:ascii="Consolas" w:hAnsi="Consolas"/>
          <w:sz w:val="20"/>
          <w:szCs w:val="20"/>
        </w:rPr>
        <w:t>/ move down, eliminate row i</w:t>
      </w:r>
    </w:p>
    <w:p w14:paraId="3C285091" w14:textId="77777777" w:rsidR="00E64C06" w:rsidRPr="00572C95" w:rsidRDefault="00E64C06" w:rsidP="00E64C06">
      <w:pPr>
        <w:spacing w:after="0"/>
        <w:rPr>
          <w:rFonts w:ascii="Consolas" w:hAnsi="Consolas"/>
          <w:sz w:val="20"/>
          <w:szCs w:val="20"/>
        </w:rPr>
      </w:pPr>
      <w:r w:rsidRPr="00572C95">
        <w:rPr>
          <w:rFonts w:ascii="Consolas" w:hAnsi="Consolas"/>
          <w:sz w:val="20"/>
          <w:szCs w:val="20"/>
        </w:rPr>
        <w:t xml:space="preserve">        end if</w:t>
      </w:r>
    </w:p>
    <w:p w14:paraId="45B8A0A3" w14:textId="6C0B18C4" w:rsidR="00E64C06" w:rsidRPr="00572C95" w:rsidRDefault="00E64C06" w:rsidP="00E64C06">
      <w:pPr>
        <w:spacing w:after="0"/>
        <w:rPr>
          <w:rFonts w:ascii="Consolas" w:hAnsi="Consolas"/>
          <w:sz w:val="20"/>
          <w:szCs w:val="20"/>
        </w:rPr>
      </w:pPr>
      <w:r w:rsidRPr="00572C95">
        <w:rPr>
          <w:rFonts w:ascii="Consolas" w:hAnsi="Consolas"/>
          <w:sz w:val="20"/>
          <w:szCs w:val="20"/>
        </w:rPr>
        <w:t xml:space="preserve">    end while</w:t>
      </w:r>
    </w:p>
    <w:p w14:paraId="56F75EA9" w14:textId="77777777" w:rsidR="00E64C06" w:rsidRPr="00572C95" w:rsidRDefault="00E64C06" w:rsidP="00E64C06">
      <w:pPr>
        <w:spacing w:after="0"/>
        <w:rPr>
          <w:rFonts w:ascii="Consolas" w:hAnsi="Consolas"/>
          <w:sz w:val="20"/>
          <w:szCs w:val="20"/>
        </w:rPr>
      </w:pPr>
      <w:r w:rsidRPr="00572C95">
        <w:rPr>
          <w:rFonts w:ascii="Consolas" w:hAnsi="Consolas"/>
          <w:sz w:val="20"/>
          <w:szCs w:val="20"/>
        </w:rPr>
        <w:t xml:space="preserve">    return false</w:t>
      </w:r>
    </w:p>
    <w:p w14:paraId="54485A89" w14:textId="787B1BEB" w:rsidR="00685CE4" w:rsidRDefault="00E64C06" w:rsidP="00E64C06">
      <w:pPr>
        <w:rPr>
          <w:rFonts w:ascii="Consolas" w:hAnsi="Consolas"/>
          <w:sz w:val="20"/>
          <w:szCs w:val="20"/>
        </w:rPr>
      </w:pPr>
      <w:r w:rsidRPr="00572C95">
        <w:rPr>
          <w:rFonts w:ascii="Consolas" w:hAnsi="Consolas"/>
          <w:sz w:val="20"/>
          <w:szCs w:val="20"/>
        </w:rPr>
        <w:t>End Algorithm</w:t>
      </w:r>
    </w:p>
    <w:p w14:paraId="383BE6F6" w14:textId="6F8565D9" w:rsidR="00572C95" w:rsidRPr="00572C95" w:rsidRDefault="00572C95" w:rsidP="00E64C06">
      <w:pPr>
        <w:rPr>
          <w:rFonts w:ascii="Garamond" w:hAnsi="Garamond"/>
          <w:sz w:val="20"/>
          <w:szCs w:val="20"/>
        </w:rPr>
      </w:pPr>
      <w:r w:rsidRPr="00572C95">
        <w:rPr>
          <w:rFonts w:ascii="Garamond" w:hAnsi="Garamond"/>
          <w:b/>
          <w:bCs/>
          <w:sz w:val="20"/>
          <w:szCs w:val="20"/>
        </w:rPr>
        <w:t>Time Complexity:</w:t>
      </w:r>
      <w:r w:rsidRPr="00572C95">
        <w:rPr>
          <w:rFonts w:ascii="Garamond" w:hAnsi="Garamond"/>
          <w:sz w:val="20"/>
          <w:szCs w:val="20"/>
        </w:rPr>
        <w:t xml:space="preserve"> O(n)</w:t>
      </w:r>
      <w:r w:rsidRPr="00572C95">
        <w:rPr>
          <w:rFonts w:ascii="Garamond" w:hAnsi="Garamond"/>
          <w:sz w:val="20"/>
          <w:szCs w:val="20"/>
        </w:rPr>
        <w:br/>
      </w:r>
      <w:r w:rsidRPr="00572C95">
        <w:rPr>
          <w:rFonts w:ascii="Garamond" w:hAnsi="Garamond"/>
          <w:b/>
          <w:bCs/>
          <w:sz w:val="20"/>
          <w:szCs w:val="20"/>
        </w:rPr>
        <w:t>Space Complexity:</w:t>
      </w:r>
      <w:r w:rsidRPr="00572C95">
        <w:rPr>
          <w:rFonts w:ascii="Garamond" w:hAnsi="Garamond"/>
          <w:sz w:val="20"/>
          <w:szCs w:val="20"/>
        </w:rPr>
        <w:t xml:space="preserve"> </w:t>
      </w:r>
      <w:proofErr w:type="gramStart"/>
      <w:r w:rsidRPr="00572C95">
        <w:rPr>
          <w:rFonts w:ascii="Garamond" w:hAnsi="Garamond"/>
          <w:sz w:val="20"/>
          <w:szCs w:val="20"/>
        </w:rPr>
        <w:t>O(</w:t>
      </w:r>
      <w:proofErr w:type="gramEnd"/>
      <w:r w:rsidRPr="00572C95">
        <w:rPr>
          <w:rFonts w:ascii="Garamond" w:hAnsi="Garamond"/>
          <w:sz w:val="20"/>
          <w:szCs w:val="20"/>
        </w:rPr>
        <w:t>1)</w:t>
      </w:r>
    </w:p>
    <w:p w14:paraId="0CA4E744" w14:textId="3CBA5B2B" w:rsidR="00125F1A" w:rsidRPr="00C1503E" w:rsidRDefault="00000000" w:rsidP="00E64C06">
      <w:pPr>
        <w:pStyle w:val="Heading2"/>
        <w:spacing w:before="0" w:after="240" w:line="240" w:lineRule="auto"/>
        <w:jc w:val="both"/>
        <w:rPr>
          <w:rFonts w:ascii="Garamond" w:hAnsi="Garamond"/>
          <w:sz w:val="28"/>
          <w:szCs w:val="28"/>
        </w:rPr>
      </w:pPr>
      <w:r w:rsidRPr="00C1503E">
        <w:rPr>
          <w:rFonts w:ascii="Garamond" w:hAnsi="Garamond"/>
          <w:sz w:val="28"/>
          <w:szCs w:val="28"/>
        </w:rPr>
        <w:lastRenderedPageBreak/>
        <w:t>(c) DAC Search (DACsearchSS)</w:t>
      </w:r>
    </w:p>
    <w:p w14:paraId="2D48C930" w14:textId="77777777" w:rsidR="00125F1A" w:rsidRDefault="00000000" w:rsidP="00C1503E">
      <w:pPr>
        <w:jc w:val="both"/>
        <w:rPr>
          <w:rFonts w:ascii="Garamond" w:hAnsi="Garamond"/>
          <w:b/>
          <w:bCs/>
          <w:sz w:val="24"/>
          <w:szCs w:val="24"/>
        </w:rPr>
      </w:pPr>
      <w:r w:rsidRPr="00E64C06">
        <w:rPr>
          <w:rFonts w:ascii="Garamond" w:hAnsi="Garamond"/>
          <w:sz w:val="24"/>
          <w:szCs w:val="24"/>
        </w:rPr>
        <w:t xml:space="preserve">The divide-and-conquer approach recursively splits the matrix into four quadrants and searches in three of them based on comparisons with the central element. The recurrence relation is </w:t>
      </w:r>
      <w:r w:rsidRPr="00E64C06">
        <w:rPr>
          <w:rFonts w:ascii="Garamond" w:hAnsi="Garamond"/>
          <w:b/>
          <w:bCs/>
          <w:sz w:val="24"/>
          <w:szCs w:val="24"/>
        </w:rPr>
        <w:t xml:space="preserve">T(n) = 3T(n/2) + </w:t>
      </w:r>
      <w:proofErr w:type="gramStart"/>
      <w:r w:rsidRPr="00E64C06">
        <w:rPr>
          <w:rFonts w:ascii="Garamond" w:hAnsi="Garamond"/>
          <w:b/>
          <w:bCs/>
          <w:sz w:val="24"/>
          <w:szCs w:val="24"/>
        </w:rPr>
        <w:t>O(</w:t>
      </w:r>
      <w:proofErr w:type="gramEnd"/>
      <w:r w:rsidRPr="00E64C06">
        <w:rPr>
          <w:rFonts w:ascii="Garamond" w:hAnsi="Garamond"/>
          <w:b/>
          <w:bCs/>
          <w:sz w:val="24"/>
          <w:szCs w:val="24"/>
        </w:rPr>
        <w:t>1).</w:t>
      </w:r>
      <w:r w:rsidRPr="00E64C06">
        <w:rPr>
          <w:rFonts w:ascii="Garamond" w:hAnsi="Garamond"/>
          <w:sz w:val="24"/>
          <w:szCs w:val="24"/>
        </w:rPr>
        <w:t xml:space="preserve"> Using the Master Theorem, this yields a time complexity of </w:t>
      </w:r>
      <w:r w:rsidRPr="00E64C06">
        <w:rPr>
          <w:rFonts w:ascii="Garamond" w:hAnsi="Garamond"/>
          <w:b/>
          <w:bCs/>
          <w:sz w:val="24"/>
          <w:szCs w:val="24"/>
        </w:rPr>
        <w:t>O(n^1.585)</w:t>
      </w:r>
      <w:r w:rsidRPr="00E64C06">
        <w:rPr>
          <w:rFonts w:ascii="Garamond" w:hAnsi="Garamond"/>
          <w:sz w:val="24"/>
          <w:szCs w:val="24"/>
        </w:rPr>
        <w:t xml:space="preserve"> and a space complexity of </w:t>
      </w:r>
      <w:proofErr w:type="gramStart"/>
      <w:r w:rsidRPr="00E64C06">
        <w:rPr>
          <w:rFonts w:ascii="Garamond" w:hAnsi="Garamond"/>
          <w:b/>
          <w:bCs/>
          <w:sz w:val="24"/>
          <w:szCs w:val="24"/>
        </w:rPr>
        <w:t>O(</w:t>
      </w:r>
      <w:proofErr w:type="gramEnd"/>
      <w:r w:rsidRPr="00E64C06">
        <w:rPr>
          <w:rFonts w:ascii="Garamond" w:hAnsi="Garamond"/>
          <w:b/>
          <w:bCs/>
          <w:sz w:val="24"/>
          <w:szCs w:val="24"/>
        </w:rPr>
        <w:t>log n).</w:t>
      </w:r>
    </w:p>
    <w:p w14:paraId="5BF53D83"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Algorithm </w:t>
      </w:r>
      <w:proofErr w:type="gramStart"/>
      <w:r w:rsidRPr="00572C95">
        <w:rPr>
          <w:rFonts w:ascii="Consolas" w:hAnsi="Consolas"/>
          <w:sz w:val="20"/>
          <w:szCs w:val="20"/>
        </w:rPr>
        <w:t>DACsearchSS(</w:t>
      </w:r>
      <w:proofErr w:type="gramEnd"/>
      <w:r w:rsidRPr="00572C95">
        <w:rPr>
          <w:rFonts w:ascii="Consolas" w:hAnsi="Consolas"/>
          <w:sz w:val="20"/>
          <w:szCs w:val="20"/>
        </w:rPr>
        <w:t xml:space="preserve">M, </w:t>
      </w:r>
      <w:proofErr w:type="spellStart"/>
      <w:r w:rsidRPr="00572C95">
        <w:rPr>
          <w:rFonts w:ascii="Consolas" w:hAnsi="Consolas"/>
          <w:sz w:val="20"/>
          <w:szCs w:val="20"/>
        </w:rPr>
        <w:t>rs</w:t>
      </w:r>
      <w:proofErr w:type="spellEnd"/>
      <w:r w:rsidRPr="00572C95">
        <w:rPr>
          <w:rFonts w:ascii="Consolas" w:hAnsi="Consolas"/>
          <w:sz w:val="20"/>
          <w:szCs w:val="20"/>
        </w:rPr>
        <w:t xml:space="preserve">, re, cs, </w:t>
      </w:r>
      <w:proofErr w:type="spellStart"/>
      <w:r w:rsidRPr="00572C95">
        <w:rPr>
          <w:rFonts w:ascii="Consolas" w:hAnsi="Consolas"/>
          <w:sz w:val="20"/>
          <w:szCs w:val="20"/>
        </w:rPr>
        <w:t>ce</w:t>
      </w:r>
      <w:proofErr w:type="spellEnd"/>
      <w:r w:rsidRPr="00572C95">
        <w:rPr>
          <w:rFonts w:ascii="Consolas" w:hAnsi="Consolas"/>
          <w:sz w:val="20"/>
          <w:szCs w:val="20"/>
        </w:rPr>
        <w:t>, key)</w:t>
      </w:r>
    </w:p>
    <w:p w14:paraId="6A45A5B3" w14:textId="77777777" w:rsidR="00572C95" w:rsidRPr="00572C95" w:rsidRDefault="00572C95" w:rsidP="00572C95">
      <w:pPr>
        <w:spacing w:after="0"/>
        <w:jc w:val="both"/>
        <w:rPr>
          <w:rFonts w:ascii="Consolas" w:hAnsi="Consolas"/>
          <w:sz w:val="20"/>
          <w:szCs w:val="20"/>
        </w:rPr>
      </w:pPr>
      <w:r w:rsidRPr="00572C95">
        <w:rPr>
          <w:rFonts w:ascii="Consolas" w:hAnsi="Consolas"/>
          <w:sz w:val="20"/>
          <w:szCs w:val="20"/>
        </w:rPr>
        <w:t xml:space="preserve">    Input:</w:t>
      </w:r>
    </w:p>
    <w:p w14:paraId="0CF2BF70"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M → </w:t>
      </w:r>
      <w:proofErr w:type="spellStart"/>
      <w:r w:rsidRPr="00572C95">
        <w:rPr>
          <w:rFonts w:ascii="Consolas" w:hAnsi="Consolas"/>
          <w:sz w:val="20"/>
          <w:szCs w:val="20"/>
        </w:rPr>
        <w:t>n×n</w:t>
      </w:r>
      <w:proofErr w:type="spellEnd"/>
      <w:r w:rsidRPr="00572C95">
        <w:rPr>
          <w:rFonts w:ascii="Consolas" w:hAnsi="Consolas"/>
          <w:sz w:val="20"/>
          <w:szCs w:val="20"/>
        </w:rPr>
        <w:t xml:space="preserve"> matrix (rows and columns sorted)</w:t>
      </w:r>
    </w:p>
    <w:p w14:paraId="57A6E562"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w:t>
      </w:r>
      <w:proofErr w:type="spellStart"/>
      <w:r w:rsidRPr="00572C95">
        <w:rPr>
          <w:rFonts w:ascii="Consolas" w:hAnsi="Consolas"/>
          <w:sz w:val="20"/>
          <w:szCs w:val="20"/>
        </w:rPr>
        <w:t>rs</w:t>
      </w:r>
      <w:proofErr w:type="spellEnd"/>
      <w:r w:rsidRPr="00572C95">
        <w:rPr>
          <w:rFonts w:ascii="Consolas" w:hAnsi="Consolas"/>
          <w:sz w:val="20"/>
          <w:szCs w:val="20"/>
        </w:rPr>
        <w:t>, re → start and end row indices</w:t>
      </w:r>
    </w:p>
    <w:p w14:paraId="38BAB532"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cs, </w:t>
      </w:r>
      <w:proofErr w:type="spellStart"/>
      <w:r w:rsidRPr="00572C95">
        <w:rPr>
          <w:rFonts w:ascii="Consolas" w:hAnsi="Consolas"/>
          <w:sz w:val="20"/>
          <w:szCs w:val="20"/>
        </w:rPr>
        <w:t>ce</w:t>
      </w:r>
      <w:proofErr w:type="spellEnd"/>
      <w:r w:rsidRPr="00572C95">
        <w:rPr>
          <w:rFonts w:ascii="Consolas" w:hAnsi="Consolas"/>
          <w:sz w:val="20"/>
          <w:szCs w:val="20"/>
        </w:rPr>
        <w:t xml:space="preserve"> → start and end column indices</w:t>
      </w:r>
    </w:p>
    <w:p w14:paraId="6DC61BC6"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key → value to search for</w:t>
      </w:r>
    </w:p>
    <w:p w14:paraId="64246840"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Output:</w:t>
      </w:r>
    </w:p>
    <w:p w14:paraId="63C039B0"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true if key is found, false otherwise</w:t>
      </w:r>
    </w:p>
    <w:p w14:paraId="6071F7FE" w14:textId="77777777" w:rsidR="00572C95" w:rsidRPr="00572C95" w:rsidRDefault="00572C95" w:rsidP="00572C95">
      <w:pPr>
        <w:spacing w:after="0" w:line="240" w:lineRule="auto"/>
        <w:jc w:val="both"/>
        <w:rPr>
          <w:rFonts w:ascii="Consolas" w:hAnsi="Consolas"/>
          <w:sz w:val="20"/>
          <w:szCs w:val="20"/>
        </w:rPr>
      </w:pPr>
    </w:p>
    <w:p w14:paraId="0F43AA10"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if </w:t>
      </w:r>
      <w:proofErr w:type="spellStart"/>
      <w:r w:rsidRPr="00572C95">
        <w:rPr>
          <w:rFonts w:ascii="Consolas" w:hAnsi="Consolas"/>
          <w:sz w:val="20"/>
          <w:szCs w:val="20"/>
        </w:rPr>
        <w:t>rs</w:t>
      </w:r>
      <w:proofErr w:type="spellEnd"/>
      <w:r w:rsidRPr="00572C95">
        <w:rPr>
          <w:rFonts w:ascii="Consolas" w:hAnsi="Consolas"/>
          <w:sz w:val="20"/>
          <w:szCs w:val="20"/>
        </w:rPr>
        <w:t xml:space="preserve"> &gt; re or cs &gt; </w:t>
      </w:r>
      <w:proofErr w:type="spellStart"/>
      <w:r w:rsidRPr="00572C95">
        <w:rPr>
          <w:rFonts w:ascii="Consolas" w:hAnsi="Consolas"/>
          <w:sz w:val="20"/>
          <w:szCs w:val="20"/>
        </w:rPr>
        <w:t>ce</w:t>
      </w:r>
      <w:proofErr w:type="spellEnd"/>
      <w:r w:rsidRPr="00572C95">
        <w:rPr>
          <w:rFonts w:ascii="Consolas" w:hAnsi="Consolas"/>
          <w:sz w:val="20"/>
          <w:szCs w:val="20"/>
        </w:rPr>
        <w:t xml:space="preserve"> then</w:t>
      </w:r>
    </w:p>
    <w:p w14:paraId="31DFD2AC"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return false</w:t>
      </w:r>
    </w:p>
    <w:p w14:paraId="4811CA8D" w14:textId="26350EBB" w:rsidR="00572C95" w:rsidRPr="00572C95" w:rsidRDefault="00572C95" w:rsidP="00572C95">
      <w:pPr>
        <w:spacing w:line="240" w:lineRule="auto"/>
        <w:jc w:val="both"/>
        <w:rPr>
          <w:rFonts w:ascii="Consolas" w:hAnsi="Consolas"/>
          <w:sz w:val="20"/>
          <w:szCs w:val="20"/>
        </w:rPr>
      </w:pPr>
      <w:r w:rsidRPr="00572C95">
        <w:rPr>
          <w:rFonts w:ascii="Consolas" w:hAnsi="Consolas"/>
          <w:sz w:val="20"/>
          <w:szCs w:val="20"/>
        </w:rPr>
        <w:t xml:space="preserve">    end if</w:t>
      </w:r>
    </w:p>
    <w:p w14:paraId="6D944CE0"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if </w:t>
      </w:r>
      <w:proofErr w:type="spellStart"/>
      <w:r w:rsidRPr="00572C95">
        <w:rPr>
          <w:rFonts w:ascii="Consolas" w:hAnsi="Consolas"/>
          <w:sz w:val="20"/>
          <w:szCs w:val="20"/>
        </w:rPr>
        <w:t>rs</w:t>
      </w:r>
      <w:proofErr w:type="spellEnd"/>
      <w:r w:rsidRPr="00572C95">
        <w:rPr>
          <w:rFonts w:ascii="Consolas" w:hAnsi="Consolas"/>
          <w:sz w:val="20"/>
          <w:szCs w:val="20"/>
        </w:rPr>
        <w:t xml:space="preserve"> = re and cs = </w:t>
      </w:r>
      <w:proofErr w:type="spellStart"/>
      <w:r w:rsidRPr="00572C95">
        <w:rPr>
          <w:rFonts w:ascii="Consolas" w:hAnsi="Consolas"/>
          <w:sz w:val="20"/>
          <w:szCs w:val="20"/>
        </w:rPr>
        <w:t>ce</w:t>
      </w:r>
      <w:proofErr w:type="spellEnd"/>
      <w:r w:rsidRPr="00572C95">
        <w:rPr>
          <w:rFonts w:ascii="Consolas" w:hAnsi="Consolas"/>
          <w:sz w:val="20"/>
          <w:szCs w:val="20"/>
        </w:rPr>
        <w:t xml:space="preserve"> then</w:t>
      </w:r>
    </w:p>
    <w:p w14:paraId="6D561C6B"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return (M[</w:t>
      </w:r>
      <w:proofErr w:type="spellStart"/>
      <w:r w:rsidRPr="00572C95">
        <w:rPr>
          <w:rFonts w:ascii="Consolas" w:hAnsi="Consolas"/>
          <w:sz w:val="20"/>
          <w:szCs w:val="20"/>
        </w:rPr>
        <w:t>rs</w:t>
      </w:r>
      <w:proofErr w:type="spellEnd"/>
      <w:r w:rsidRPr="00572C95">
        <w:rPr>
          <w:rFonts w:ascii="Consolas" w:hAnsi="Consolas"/>
          <w:sz w:val="20"/>
          <w:szCs w:val="20"/>
        </w:rPr>
        <w:t>][cs] = key)</w:t>
      </w:r>
    </w:p>
    <w:p w14:paraId="0E99A0EF" w14:textId="74958F6D" w:rsidR="00572C95" w:rsidRPr="00572C95" w:rsidRDefault="00572C95" w:rsidP="00572C95">
      <w:pPr>
        <w:spacing w:line="240" w:lineRule="auto"/>
        <w:jc w:val="both"/>
        <w:rPr>
          <w:rFonts w:ascii="Consolas" w:hAnsi="Consolas"/>
          <w:sz w:val="20"/>
          <w:szCs w:val="20"/>
        </w:rPr>
      </w:pPr>
      <w:r w:rsidRPr="00572C95">
        <w:rPr>
          <w:rFonts w:ascii="Consolas" w:hAnsi="Consolas"/>
          <w:sz w:val="20"/>
          <w:szCs w:val="20"/>
        </w:rPr>
        <w:t xml:space="preserve">    end if</w:t>
      </w:r>
    </w:p>
    <w:p w14:paraId="36BFB4B6"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w:t>
      </w:r>
      <w:proofErr w:type="spellStart"/>
      <w:r w:rsidRPr="00572C95">
        <w:rPr>
          <w:rFonts w:ascii="Consolas" w:hAnsi="Consolas"/>
          <w:sz w:val="20"/>
          <w:szCs w:val="20"/>
        </w:rPr>
        <w:t>midR</w:t>
      </w:r>
      <w:proofErr w:type="spellEnd"/>
      <w:r w:rsidRPr="00572C95">
        <w:rPr>
          <w:rFonts w:ascii="Consolas" w:hAnsi="Consolas"/>
          <w:sz w:val="20"/>
          <w:szCs w:val="20"/>
        </w:rPr>
        <w:t xml:space="preserve"> ← (</w:t>
      </w:r>
      <w:proofErr w:type="spellStart"/>
      <w:r w:rsidRPr="00572C95">
        <w:rPr>
          <w:rFonts w:ascii="Consolas" w:hAnsi="Consolas"/>
          <w:sz w:val="20"/>
          <w:szCs w:val="20"/>
        </w:rPr>
        <w:t>rs</w:t>
      </w:r>
      <w:proofErr w:type="spellEnd"/>
      <w:r w:rsidRPr="00572C95">
        <w:rPr>
          <w:rFonts w:ascii="Consolas" w:hAnsi="Consolas"/>
          <w:sz w:val="20"/>
          <w:szCs w:val="20"/>
        </w:rPr>
        <w:t xml:space="preserve"> + re) / 2</w:t>
      </w:r>
    </w:p>
    <w:p w14:paraId="73847352"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w:t>
      </w:r>
      <w:proofErr w:type="spellStart"/>
      <w:r w:rsidRPr="00572C95">
        <w:rPr>
          <w:rFonts w:ascii="Consolas" w:hAnsi="Consolas"/>
          <w:sz w:val="20"/>
          <w:szCs w:val="20"/>
        </w:rPr>
        <w:t>midC</w:t>
      </w:r>
      <w:proofErr w:type="spellEnd"/>
      <w:r w:rsidRPr="00572C95">
        <w:rPr>
          <w:rFonts w:ascii="Consolas" w:hAnsi="Consolas"/>
          <w:sz w:val="20"/>
          <w:szCs w:val="20"/>
        </w:rPr>
        <w:t xml:space="preserve"> ← (cs + </w:t>
      </w:r>
      <w:proofErr w:type="spellStart"/>
      <w:r w:rsidRPr="00572C95">
        <w:rPr>
          <w:rFonts w:ascii="Consolas" w:hAnsi="Consolas"/>
          <w:sz w:val="20"/>
          <w:szCs w:val="20"/>
        </w:rPr>
        <w:t>ce</w:t>
      </w:r>
      <w:proofErr w:type="spellEnd"/>
      <w:r w:rsidRPr="00572C95">
        <w:rPr>
          <w:rFonts w:ascii="Consolas" w:hAnsi="Consolas"/>
          <w:sz w:val="20"/>
          <w:szCs w:val="20"/>
        </w:rPr>
        <w:t>) / 2</w:t>
      </w:r>
    </w:p>
    <w:p w14:paraId="7A073582" w14:textId="796CF71E" w:rsidR="00572C95" w:rsidRPr="00572C95" w:rsidRDefault="00572C95" w:rsidP="00572C95">
      <w:pPr>
        <w:jc w:val="both"/>
        <w:rPr>
          <w:rFonts w:ascii="Consolas" w:hAnsi="Consolas"/>
          <w:sz w:val="20"/>
          <w:szCs w:val="20"/>
        </w:rPr>
      </w:pPr>
      <w:r w:rsidRPr="00572C95">
        <w:rPr>
          <w:rFonts w:ascii="Consolas" w:hAnsi="Consolas"/>
          <w:sz w:val="20"/>
          <w:szCs w:val="20"/>
        </w:rPr>
        <w:t xml:space="preserve">    pivot ← M[</w:t>
      </w:r>
      <w:proofErr w:type="spellStart"/>
      <w:r w:rsidRPr="00572C95">
        <w:rPr>
          <w:rFonts w:ascii="Consolas" w:hAnsi="Consolas"/>
          <w:sz w:val="20"/>
          <w:szCs w:val="20"/>
        </w:rPr>
        <w:t>midR</w:t>
      </w:r>
      <w:proofErr w:type="spellEnd"/>
      <w:r w:rsidRPr="00572C95">
        <w:rPr>
          <w:rFonts w:ascii="Consolas" w:hAnsi="Consolas"/>
          <w:sz w:val="20"/>
          <w:szCs w:val="20"/>
        </w:rPr>
        <w:t>][</w:t>
      </w:r>
      <w:proofErr w:type="spellStart"/>
      <w:r w:rsidRPr="00572C95">
        <w:rPr>
          <w:rFonts w:ascii="Consolas" w:hAnsi="Consolas"/>
          <w:sz w:val="20"/>
          <w:szCs w:val="20"/>
        </w:rPr>
        <w:t>midC</w:t>
      </w:r>
      <w:proofErr w:type="spellEnd"/>
      <w:r w:rsidRPr="00572C95">
        <w:rPr>
          <w:rFonts w:ascii="Consolas" w:hAnsi="Consolas"/>
          <w:sz w:val="20"/>
          <w:szCs w:val="20"/>
        </w:rPr>
        <w:t>]</w:t>
      </w:r>
    </w:p>
    <w:p w14:paraId="019CAA60"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if pivot = key then</w:t>
      </w:r>
    </w:p>
    <w:p w14:paraId="7240D8F3"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return true</w:t>
      </w:r>
    </w:p>
    <w:p w14:paraId="3CCFC556"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else if key &lt; pivot then</w:t>
      </w:r>
    </w:p>
    <w:p w14:paraId="09D23835"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 eliminate bottom-right quadrant (Q4)</w:t>
      </w:r>
    </w:p>
    <w:p w14:paraId="60C2F310"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return</w:t>
      </w:r>
    </w:p>
    <w:p w14:paraId="31F3944A"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w:t>
      </w:r>
      <w:proofErr w:type="gramStart"/>
      <w:r w:rsidRPr="00572C95">
        <w:rPr>
          <w:rFonts w:ascii="Consolas" w:hAnsi="Consolas"/>
          <w:sz w:val="20"/>
          <w:szCs w:val="20"/>
        </w:rPr>
        <w:t>DACsearchSS(</w:t>
      </w:r>
      <w:proofErr w:type="gramEnd"/>
      <w:r w:rsidRPr="00572C95">
        <w:rPr>
          <w:rFonts w:ascii="Consolas" w:hAnsi="Consolas"/>
          <w:sz w:val="20"/>
          <w:szCs w:val="20"/>
        </w:rPr>
        <w:t xml:space="preserve">M, </w:t>
      </w:r>
      <w:proofErr w:type="spellStart"/>
      <w:proofErr w:type="gramStart"/>
      <w:r w:rsidRPr="00572C95">
        <w:rPr>
          <w:rFonts w:ascii="Consolas" w:hAnsi="Consolas"/>
          <w:sz w:val="20"/>
          <w:szCs w:val="20"/>
        </w:rPr>
        <w:t>rs</w:t>
      </w:r>
      <w:proofErr w:type="spellEnd"/>
      <w:r w:rsidRPr="00572C95">
        <w:rPr>
          <w:rFonts w:ascii="Consolas" w:hAnsi="Consolas"/>
          <w:sz w:val="20"/>
          <w:szCs w:val="20"/>
        </w:rPr>
        <w:t xml:space="preserve">,   </w:t>
      </w:r>
      <w:proofErr w:type="gramEnd"/>
      <w:r w:rsidRPr="00572C95">
        <w:rPr>
          <w:rFonts w:ascii="Consolas" w:hAnsi="Consolas"/>
          <w:sz w:val="20"/>
          <w:szCs w:val="20"/>
        </w:rPr>
        <w:t xml:space="preserve">  </w:t>
      </w:r>
      <w:proofErr w:type="spellStart"/>
      <w:r w:rsidRPr="00572C95">
        <w:rPr>
          <w:rFonts w:ascii="Consolas" w:hAnsi="Consolas"/>
          <w:sz w:val="20"/>
          <w:szCs w:val="20"/>
        </w:rPr>
        <w:t>midR</w:t>
      </w:r>
      <w:proofErr w:type="spellEnd"/>
      <w:r w:rsidRPr="00572C95">
        <w:rPr>
          <w:rFonts w:ascii="Consolas" w:hAnsi="Consolas"/>
          <w:sz w:val="20"/>
          <w:szCs w:val="20"/>
        </w:rPr>
        <w:t xml:space="preserve"> - 1, </w:t>
      </w:r>
      <w:proofErr w:type="gramStart"/>
      <w:r w:rsidRPr="00572C95">
        <w:rPr>
          <w:rFonts w:ascii="Consolas" w:hAnsi="Consolas"/>
          <w:sz w:val="20"/>
          <w:szCs w:val="20"/>
        </w:rPr>
        <w:t xml:space="preserve">cs,   </w:t>
      </w:r>
      <w:proofErr w:type="gramEnd"/>
      <w:r w:rsidRPr="00572C95">
        <w:rPr>
          <w:rFonts w:ascii="Consolas" w:hAnsi="Consolas"/>
          <w:sz w:val="20"/>
          <w:szCs w:val="20"/>
        </w:rPr>
        <w:t xml:space="preserve">  </w:t>
      </w:r>
      <w:proofErr w:type="spellStart"/>
      <w:r w:rsidRPr="00572C95">
        <w:rPr>
          <w:rFonts w:ascii="Consolas" w:hAnsi="Consolas"/>
          <w:sz w:val="20"/>
          <w:szCs w:val="20"/>
        </w:rPr>
        <w:t>midC</w:t>
      </w:r>
      <w:proofErr w:type="spellEnd"/>
      <w:r w:rsidRPr="00572C95">
        <w:rPr>
          <w:rFonts w:ascii="Consolas" w:hAnsi="Consolas"/>
          <w:sz w:val="20"/>
          <w:szCs w:val="20"/>
        </w:rPr>
        <w:t xml:space="preserve"> - 1, key) OR   // Q1</w:t>
      </w:r>
    </w:p>
    <w:p w14:paraId="688CAECD"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w:t>
      </w:r>
      <w:proofErr w:type="gramStart"/>
      <w:r w:rsidRPr="00572C95">
        <w:rPr>
          <w:rFonts w:ascii="Consolas" w:hAnsi="Consolas"/>
          <w:sz w:val="20"/>
          <w:szCs w:val="20"/>
        </w:rPr>
        <w:t>DACsearchSS(</w:t>
      </w:r>
      <w:proofErr w:type="gramEnd"/>
      <w:r w:rsidRPr="00572C95">
        <w:rPr>
          <w:rFonts w:ascii="Consolas" w:hAnsi="Consolas"/>
          <w:sz w:val="20"/>
          <w:szCs w:val="20"/>
        </w:rPr>
        <w:t xml:space="preserve">M, </w:t>
      </w:r>
      <w:proofErr w:type="spellStart"/>
      <w:proofErr w:type="gramStart"/>
      <w:r w:rsidRPr="00572C95">
        <w:rPr>
          <w:rFonts w:ascii="Consolas" w:hAnsi="Consolas"/>
          <w:sz w:val="20"/>
          <w:szCs w:val="20"/>
        </w:rPr>
        <w:t>rs</w:t>
      </w:r>
      <w:proofErr w:type="spellEnd"/>
      <w:r w:rsidRPr="00572C95">
        <w:rPr>
          <w:rFonts w:ascii="Consolas" w:hAnsi="Consolas"/>
          <w:sz w:val="20"/>
          <w:szCs w:val="20"/>
        </w:rPr>
        <w:t xml:space="preserve">,   </w:t>
      </w:r>
      <w:proofErr w:type="gramEnd"/>
      <w:r w:rsidRPr="00572C95">
        <w:rPr>
          <w:rFonts w:ascii="Consolas" w:hAnsi="Consolas"/>
          <w:sz w:val="20"/>
          <w:szCs w:val="20"/>
        </w:rPr>
        <w:t xml:space="preserve">  </w:t>
      </w:r>
      <w:proofErr w:type="spellStart"/>
      <w:r w:rsidRPr="00572C95">
        <w:rPr>
          <w:rFonts w:ascii="Consolas" w:hAnsi="Consolas"/>
          <w:sz w:val="20"/>
          <w:szCs w:val="20"/>
        </w:rPr>
        <w:t>midR</w:t>
      </w:r>
      <w:proofErr w:type="spellEnd"/>
      <w:r w:rsidRPr="00572C95">
        <w:rPr>
          <w:rFonts w:ascii="Consolas" w:hAnsi="Consolas"/>
          <w:sz w:val="20"/>
          <w:szCs w:val="20"/>
        </w:rPr>
        <w:t xml:space="preserve"> - 1, </w:t>
      </w:r>
      <w:proofErr w:type="spellStart"/>
      <w:proofErr w:type="gramStart"/>
      <w:r w:rsidRPr="00572C95">
        <w:rPr>
          <w:rFonts w:ascii="Consolas" w:hAnsi="Consolas"/>
          <w:sz w:val="20"/>
          <w:szCs w:val="20"/>
        </w:rPr>
        <w:t>midC</w:t>
      </w:r>
      <w:proofErr w:type="spellEnd"/>
      <w:r w:rsidRPr="00572C95">
        <w:rPr>
          <w:rFonts w:ascii="Consolas" w:hAnsi="Consolas"/>
          <w:sz w:val="20"/>
          <w:szCs w:val="20"/>
        </w:rPr>
        <w:t xml:space="preserve">,   </w:t>
      </w:r>
      <w:proofErr w:type="spellStart"/>
      <w:r w:rsidRPr="00572C95">
        <w:rPr>
          <w:rFonts w:ascii="Consolas" w:hAnsi="Consolas"/>
          <w:sz w:val="20"/>
          <w:szCs w:val="20"/>
        </w:rPr>
        <w:t>ce</w:t>
      </w:r>
      <w:proofErr w:type="spellEnd"/>
      <w:r w:rsidRPr="00572C95">
        <w:rPr>
          <w:rFonts w:ascii="Consolas" w:hAnsi="Consolas"/>
          <w:sz w:val="20"/>
          <w:szCs w:val="20"/>
        </w:rPr>
        <w:t xml:space="preserve">,   </w:t>
      </w:r>
      <w:proofErr w:type="gramEnd"/>
      <w:r w:rsidRPr="00572C95">
        <w:rPr>
          <w:rFonts w:ascii="Consolas" w:hAnsi="Consolas"/>
          <w:sz w:val="20"/>
          <w:szCs w:val="20"/>
        </w:rPr>
        <w:t xml:space="preserve">    key) OR   // Q2</w:t>
      </w:r>
    </w:p>
    <w:p w14:paraId="781AD918"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w:t>
      </w:r>
      <w:proofErr w:type="gramStart"/>
      <w:r w:rsidRPr="00572C95">
        <w:rPr>
          <w:rFonts w:ascii="Consolas" w:hAnsi="Consolas"/>
          <w:sz w:val="20"/>
          <w:szCs w:val="20"/>
        </w:rPr>
        <w:t>DACsearchSS(</w:t>
      </w:r>
      <w:proofErr w:type="gramEnd"/>
      <w:r w:rsidRPr="00572C95">
        <w:rPr>
          <w:rFonts w:ascii="Consolas" w:hAnsi="Consolas"/>
          <w:sz w:val="20"/>
          <w:szCs w:val="20"/>
        </w:rPr>
        <w:t xml:space="preserve">M, </w:t>
      </w:r>
      <w:proofErr w:type="spellStart"/>
      <w:proofErr w:type="gramStart"/>
      <w:r w:rsidRPr="00572C95">
        <w:rPr>
          <w:rFonts w:ascii="Consolas" w:hAnsi="Consolas"/>
          <w:sz w:val="20"/>
          <w:szCs w:val="20"/>
        </w:rPr>
        <w:t>midR</w:t>
      </w:r>
      <w:proofErr w:type="spellEnd"/>
      <w:r w:rsidRPr="00572C95">
        <w:rPr>
          <w:rFonts w:ascii="Consolas" w:hAnsi="Consolas"/>
          <w:sz w:val="20"/>
          <w:szCs w:val="20"/>
        </w:rPr>
        <w:t xml:space="preserve">,   re,   </w:t>
      </w:r>
      <w:proofErr w:type="gramEnd"/>
      <w:r w:rsidRPr="00572C95">
        <w:rPr>
          <w:rFonts w:ascii="Consolas" w:hAnsi="Consolas"/>
          <w:sz w:val="20"/>
          <w:szCs w:val="20"/>
        </w:rPr>
        <w:t xml:space="preserve">    </w:t>
      </w:r>
      <w:proofErr w:type="gramStart"/>
      <w:r w:rsidRPr="00572C95">
        <w:rPr>
          <w:rFonts w:ascii="Consolas" w:hAnsi="Consolas"/>
          <w:sz w:val="20"/>
          <w:szCs w:val="20"/>
        </w:rPr>
        <w:t xml:space="preserve">cs,   </w:t>
      </w:r>
      <w:proofErr w:type="gramEnd"/>
      <w:r w:rsidRPr="00572C95">
        <w:rPr>
          <w:rFonts w:ascii="Consolas" w:hAnsi="Consolas"/>
          <w:sz w:val="20"/>
          <w:szCs w:val="20"/>
        </w:rPr>
        <w:t xml:space="preserve">  </w:t>
      </w:r>
      <w:proofErr w:type="spellStart"/>
      <w:r w:rsidRPr="00572C95">
        <w:rPr>
          <w:rFonts w:ascii="Consolas" w:hAnsi="Consolas"/>
          <w:sz w:val="20"/>
          <w:szCs w:val="20"/>
        </w:rPr>
        <w:t>midC</w:t>
      </w:r>
      <w:proofErr w:type="spellEnd"/>
      <w:r w:rsidRPr="00572C95">
        <w:rPr>
          <w:rFonts w:ascii="Consolas" w:hAnsi="Consolas"/>
          <w:sz w:val="20"/>
          <w:szCs w:val="20"/>
        </w:rPr>
        <w:t xml:space="preserve"> - 1, </w:t>
      </w:r>
      <w:proofErr w:type="gramStart"/>
      <w:r w:rsidRPr="00572C95">
        <w:rPr>
          <w:rFonts w:ascii="Consolas" w:hAnsi="Consolas"/>
          <w:sz w:val="20"/>
          <w:szCs w:val="20"/>
        </w:rPr>
        <w:t xml:space="preserve">key)   </w:t>
      </w:r>
      <w:proofErr w:type="gramEnd"/>
      <w:r w:rsidRPr="00572C95">
        <w:rPr>
          <w:rFonts w:ascii="Consolas" w:hAnsi="Consolas"/>
          <w:sz w:val="20"/>
          <w:szCs w:val="20"/>
        </w:rPr>
        <w:t xml:space="preserve">   // Q3</w:t>
      </w:r>
    </w:p>
    <w:p w14:paraId="390759C4"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else</w:t>
      </w:r>
    </w:p>
    <w:p w14:paraId="6A0B8B58"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 eliminate top-left quadrant (Q1)</w:t>
      </w:r>
    </w:p>
    <w:p w14:paraId="57ED9253"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return</w:t>
      </w:r>
    </w:p>
    <w:p w14:paraId="50134E72"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w:t>
      </w:r>
      <w:proofErr w:type="gramStart"/>
      <w:r w:rsidRPr="00572C95">
        <w:rPr>
          <w:rFonts w:ascii="Consolas" w:hAnsi="Consolas"/>
          <w:sz w:val="20"/>
          <w:szCs w:val="20"/>
        </w:rPr>
        <w:t>DACsearchSS(</w:t>
      </w:r>
      <w:proofErr w:type="gramEnd"/>
      <w:r w:rsidRPr="00572C95">
        <w:rPr>
          <w:rFonts w:ascii="Consolas" w:hAnsi="Consolas"/>
          <w:sz w:val="20"/>
          <w:szCs w:val="20"/>
        </w:rPr>
        <w:t xml:space="preserve">M, </w:t>
      </w:r>
      <w:proofErr w:type="spellStart"/>
      <w:proofErr w:type="gramStart"/>
      <w:r w:rsidRPr="00572C95">
        <w:rPr>
          <w:rFonts w:ascii="Consolas" w:hAnsi="Consolas"/>
          <w:sz w:val="20"/>
          <w:szCs w:val="20"/>
        </w:rPr>
        <w:t>rs</w:t>
      </w:r>
      <w:proofErr w:type="spellEnd"/>
      <w:r w:rsidRPr="00572C95">
        <w:rPr>
          <w:rFonts w:ascii="Consolas" w:hAnsi="Consolas"/>
          <w:sz w:val="20"/>
          <w:szCs w:val="20"/>
        </w:rPr>
        <w:t xml:space="preserve">,   </w:t>
      </w:r>
      <w:proofErr w:type="gramEnd"/>
      <w:r w:rsidRPr="00572C95">
        <w:rPr>
          <w:rFonts w:ascii="Consolas" w:hAnsi="Consolas"/>
          <w:sz w:val="20"/>
          <w:szCs w:val="20"/>
        </w:rPr>
        <w:t xml:space="preserve">  </w:t>
      </w:r>
      <w:proofErr w:type="spellStart"/>
      <w:proofErr w:type="gramStart"/>
      <w:r w:rsidRPr="00572C95">
        <w:rPr>
          <w:rFonts w:ascii="Consolas" w:hAnsi="Consolas"/>
          <w:sz w:val="20"/>
          <w:szCs w:val="20"/>
        </w:rPr>
        <w:t>midR</w:t>
      </w:r>
      <w:proofErr w:type="spellEnd"/>
      <w:r w:rsidRPr="00572C95">
        <w:rPr>
          <w:rFonts w:ascii="Consolas" w:hAnsi="Consolas"/>
          <w:sz w:val="20"/>
          <w:szCs w:val="20"/>
        </w:rPr>
        <w:t xml:space="preserve">,   </w:t>
      </w:r>
      <w:proofErr w:type="gramEnd"/>
      <w:r w:rsidRPr="00572C95">
        <w:rPr>
          <w:rFonts w:ascii="Consolas" w:hAnsi="Consolas"/>
          <w:sz w:val="20"/>
          <w:szCs w:val="20"/>
        </w:rPr>
        <w:t xml:space="preserve">  </w:t>
      </w:r>
      <w:proofErr w:type="spellStart"/>
      <w:r w:rsidRPr="00572C95">
        <w:rPr>
          <w:rFonts w:ascii="Consolas" w:hAnsi="Consolas"/>
          <w:sz w:val="20"/>
          <w:szCs w:val="20"/>
        </w:rPr>
        <w:t>midC</w:t>
      </w:r>
      <w:proofErr w:type="spellEnd"/>
      <w:r w:rsidRPr="00572C95">
        <w:rPr>
          <w:rFonts w:ascii="Consolas" w:hAnsi="Consolas"/>
          <w:sz w:val="20"/>
          <w:szCs w:val="20"/>
        </w:rPr>
        <w:t xml:space="preserve"> + 1, </w:t>
      </w:r>
      <w:proofErr w:type="spellStart"/>
      <w:proofErr w:type="gramStart"/>
      <w:r w:rsidRPr="00572C95">
        <w:rPr>
          <w:rFonts w:ascii="Consolas" w:hAnsi="Consolas"/>
          <w:sz w:val="20"/>
          <w:szCs w:val="20"/>
        </w:rPr>
        <w:t>ce</w:t>
      </w:r>
      <w:proofErr w:type="spellEnd"/>
      <w:r w:rsidRPr="00572C95">
        <w:rPr>
          <w:rFonts w:ascii="Consolas" w:hAnsi="Consolas"/>
          <w:sz w:val="20"/>
          <w:szCs w:val="20"/>
        </w:rPr>
        <w:t xml:space="preserve">,   </w:t>
      </w:r>
      <w:proofErr w:type="gramEnd"/>
      <w:r w:rsidRPr="00572C95">
        <w:rPr>
          <w:rFonts w:ascii="Consolas" w:hAnsi="Consolas"/>
          <w:sz w:val="20"/>
          <w:szCs w:val="20"/>
        </w:rPr>
        <w:t xml:space="preserve">    key) OR // Q2</w:t>
      </w:r>
    </w:p>
    <w:p w14:paraId="0FB55285"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w:t>
      </w:r>
      <w:proofErr w:type="gramStart"/>
      <w:r w:rsidRPr="00572C95">
        <w:rPr>
          <w:rFonts w:ascii="Consolas" w:hAnsi="Consolas"/>
          <w:sz w:val="20"/>
          <w:szCs w:val="20"/>
        </w:rPr>
        <w:t>DACsearchSS(</w:t>
      </w:r>
      <w:proofErr w:type="gramEnd"/>
      <w:r w:rsidRPr="00572C95">
        <w:rPr>
          <w:rFonts w:ascii="Consolas" w:hAnsi="Consolas"/>
          <w:sz w:val="20"/>
          <w:szCs w:val="20"/>
        </w:rPr>
        <w:t xml:space="preserve">M, midR+1, </w:t>
      </w:r>
      <w:proofErr w:type="gramStart"/>
      <w:r w:rsidRPr="00572C95">
        <w:rPr>
          <w:rFonts w:ascii="Consolas" w:hAnsi="Consolas"/>
          <w:sz w:val="20"/>
          <w:szCs w:val="20"/>
        </w:rPr>
        <w:t xml:space="preserve">re,   </w:t>
      </w:r>
      <w:proofErr w:type="gramEnd"/>
      <w:r w:rsidRPr="00572C95">
        <w:rPr>
          <w:rFonts w:ascii="Consolas" w:hAnsi="Consolas"/>
          <w:sz w:val="20"/>
          <w:szCs w:val="20"/>
        </w:rPr>
        <w:t xml:space="preserve">    </w:t>
      </w:r>
      <w:proofErr w:type="gramStart"/>
      <w:r w:rsidRPr="00572C95">
        <w:rPr>
          <w:rFonts w:ascii="Consolas" w:hAnsi="Consolas"/>
          <w:sz w:val="20"/>
          <w:szCs w:val="20"/>
        </w:rPr>
        <w:t xml:space="preserve">cs,   </w:t>
      </w:r>
      <w:proofErr w:type="gramEnd"/>
      <w:r w:rsidRPr="00572C95">
        <w:rPr>
          <w:rFonts w:ascii="Consolas" w:hAnsi="Consolas"/>
          <w:sz w:val="20"/>
          <w:szCs w:val="20"/>
        </w:rPr>
        <w:t xml:space="preserve">    </w:t>
      </w:r>
      <w:proofErr w:type="spellStart"/>
      <w:proofErr w:type="gramStart"/>
      <w:r w:rsidRPr="00572C95">
        <w:rPr>
          <w:rFonts w:ascii="Consolas" w:hAnsi="Consolas"/>
          <w:sz w:val="20"/>
          <w:szCs w:val="20"/>
        </w:rPr>
        <w:t>midC</w:t>
      </w:r>
      <w:proofErr w:type="spellEnd"/>
      <w:r w:rsidRPr="00572C95">
        <w:rPr>
          <w:rFonts w:ascii="Consolas" w:hAnsi="Consolas"/>
          <w:sz w:val="20"/>
          <w:szCs w:val="20"/>
        </w:rPr>
        <w:t xml:space="preserve">,   </w:t>
      </w:r>
      <w:proofErr w:type="gramEnd"/>
      <w:r w:rsidRPr="00572C95">
        <w:rPr>
          <w:rFonts w:ascii="Consolas" w:hAnsi="Consolas"/>
          <w:sz w:val="20"/>
          <w:szCs w:val="20"/>
        </w:rPr>
        <w:t xml:space="preserve">  key) OR // Q3</w:t>
      </w:r>
    </w:p>
    <w:p w14:paraId="3A2B6965"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w:t>
      </w:r>
      <w:proofErr w:type="gramStart"/>
      <w:r w:rsidRPr="00572C95">
        <w:rPr>
          <w:rFonts w:ascii="Consolas" w:hAnsi="Consolas"/>
          <w:sz w:val="20"/>
          <w:szCs w:val="20"/>
        </w:rPr>
        <w:t>DACsearchSS(</w:t>
      </w:r>
      <w:proofErr w:type="gramEnd"/>
      <w:r w:rsidRPr="00572C95">
        <w:rPr>
          <w:rFonts w:ascii="Consolas" w:hAnsi="Consolas"/>
          <w:sz w:val="20"/>
          <w:szCs w:val="20"/>
        </w:rPr>
        <w:t xml:space="preserve">M, midR+1, </w:t>
      </w:r>
      <w:proofErr w:type="gramStart"/>
      <w:r w:rsidRPr="00572C95">
        <w:rPr>
          <w:rFonts w:ascii="Consolas" w:hAnsi="Consolas"/>
          <w:sz w:val="20"/>
          <w:szCs w:val="20"/>
        </w:rPr>
        <w:t xml:space="preserve">re,   </w:t>
      </w:r>
      <w:proofErr w:type="gramEnd"/>
      <w:r w:rsidRPr="00572C95">
        <w:rPr>
          <w:rFonts w:ascii="Consolas" w:hAnsi="Consolas"/>
          <w:sz w:val="20"/>
          <w:szCs w:val="20"/>
        </w:rPr>
        <w:t xml:space="preserve">    midC+</w:t>
      </w:r>
      <w:proofErr w:type="gramStart"/>
      <w:r w:rsidRPr="00572C95">
        <w:rPr>
          <w:rFonts w:ascii="Consolas" w:hAnsi="Consolas"/>
          <w:sz w:val="20"/>
          <w:szCs w:val="20"/>
        </w:rPr>
        <w:t xml:space="preserve">1,   </w:t>
      </w:r>
      <w:proofErr w:type="spellStart"/>
      <w:r w:rsidRPr="00572C95">
        <w:rPr>
          <w:rFonts w:ascii="Consolas" w:hAnsi="Consolas"/>
          <w:sz w:val="20"/>
          <w:szCs w:val="20"/>
        </w:rPr>
        <w:t>ce</w:t>
      </w:r>
      <w:proofErr w:type="spellEnd"/>
      <w:r w:rsidRPr="00572C95">
        <w:rPr>
          <w:rFonts w:ascii="Consolas" w:hAnsi="Consolas"/>
          <w:sz w:val="20"/>
          <w:szCs w:val="20"/>
        </w:rPr>
        <w:t xml:space="preserve">,   </w:t>
      </w:r>
      <w:proofErr w:type="gramEnd"/>
      <w:r w:rsidRPr="00572C95">
        <w:rPr>
          <w:rFonts w:ascii="Consolas" w:hAnsi="Consolas"/>
          <w:sz w:val="20"/>
          <w:szCs w:val="20"/>
        </w:rPr>
        <w:t xml:space="preserve">    </w:t>
      </w:r>
      <w:proofErr w:type="gramStart"/>
      <w:r w:rsidRPr="00572C95">
        <w:rPr>
          <w:rFonts w:ascii="Consolas" w:hAnsi="Consolas"/>
          <w:sz w:val="20"/>
          <w:szCs w:val="20"/>
        </w:rPr>
        <w:t xml:space="preserve">key)   </w:t>
      </w:r>
      <w:proofErr w:type="gramEnd"/>
      <w:r w:rsidRPr="00572C95">
        <w:rPr>
          <w:rFonts w:ascii="Consolas" w:hAnsi="Consolas"/>
          <w:sz w:val="20"/>
          <w:szCs w:val="20"/>
        </w:rPr>
        <w:t xml:space="preserve"> // Q4</w:t>
      </w:r>
    </w:p>
    <w:p w14:paraId="2E77208F" w14:textId="77777777" w:rsidR="00572C95" w:rsidRPr="00572C95" w:rsidRDefault="00572C95" w:rsidP="00572C95">
      <w:pPr>
        <w:spacing w:after="0" w:line="240" w:lineRule="auto"/>
        <w:jc w:val="both"/>
        <w:rPr>
          <w:rFonts w:ascii="Consolas" w:hAnsi="Consolas"/>
          <w:sz w:val="20"/>
          <w:szCs w:val="20"/>
        </w:rPr>
      </w:pPr>
      <w:r w:rsidRPr="00572C95">
        <w:rPr>
          <w:rFonts w:ascii="Consolas" w:hAnsi="Consolas"/>
          <w:sz w:val="20"/>
          <w:szCs w:val="20"/>
        </w:rPr>
        <w:t xml:space="preserve">    end if</w:t>
      </w:r>
    </w:p>
    <w:p w14:paraId="394CA5DB" w14:textId="2B28D1C3" w:rsidR="00E64C06" w:rsidRDefault="00572C95" w:rsidP="00572C95">
      <w:pPr>
        <w:spacing w:line="240" w:lineRule="auto"/>
        <w:jc w:val="both"/>
        <w:rPr>
          <w:rFonts w:ascii="Consolas" w:hAnsi="Consolas"/>
          <w:b/>
          <w:bCs/>
          <w:sz w:val="20"/>
          <w:szCs w:val="20"/>
        </w:rPr>
      </w:pPr>
      <w:r w:rsidRPr="00572C95">
        <w:rPr>
          <w:rFonts w:ascii="Consolas" w:hAnsi="Consolas"/>
          <w:sz w:val="20"/>
          <w:szCs w:val="20"/>
        </w:rPr>
        <w:t>End Algorithm</w:t>
      </w:r>
    </w:p>
    <w:p w14:paraId="5F187D8A" w14:textId="255F7498" w:rsidR="00572C95" w:rsidRPr="00A631EA" w:rsidRDefault="00572C95" w:rsidP="00572C95">
      <w:pPr>
        <w:spacing w:after="0"/>
        <w:rPr>
          <w:rFonts w:ascii="Garamond" w:hAnsi="Garamond"/>
          <w:sz w:val="24"/>
          <w:szCs w:val="24"/>
        </w:rPr>
      </w:pPr>
      <w:r w:rsidRPr="00A631EA">
        <w:rPr>
          <w:rFonts w:ascii="Garamond" w:hAnsi="Garamond"/>
          <w:sz w:val="24"/>
          <w:szCs w:val="24"/>
        </w:rPr>
        <w:t xml:space="preserve">Recurrence </w:t>
      </w:r>
      <w:proofErr w:type="gramStart"/>
      <w:r w:rsidRPr="00A631EA">
        <w:rPr>
          <w:rFonts w:ascii="Garamond" w:hAnsi="Garamond"/>
          <w:sz w:val="24"/>
          <w:szCs w:val="24"/>
        </w:rPr>
        <w:t>Relation :</w:t>
      </w:r>
      <w:proofErr w:type="gramEnd"/>
      <w:r w:rsidRPr="00A631EA">
        <w:rPr>
          <w:rFonts w:ascii="Garamond" w:hAnsi="Garamond"/>
          <w:sz w:val="24"/>
          <w:szCs w:val="24"/>
        </w:rPr>
        <w:t xml:space="preserve"> </w:t>
      </w:r>
      <m:oMath>
        <m:r>
          <m:rPr>
            <m:sty m:val="bi"/>
          </m:rPr>
          <w:rPr>
            <w:rFonts w:ascii="Cambria Math" w:hAnsi="Cambria Math"/>
            <w:sz w:val="24"/>
            <w:szCs w:val="24"/>
          </w:rPr>
          <m:t>T</m:t>
        </m:r>
        <m:r>
          <m:rPr>
            <m:sty m:val="p"/>
          </m:rPr>
          <w:rPr>
            <w:rFonts w:ascii="Cambria Math" w:hAnsi="Cambria Math"/>
            <w:sz w:val="24"/>
            <w:szCs w:val="24"/>
          </w:rPr>
          <m:t>(</m:t>
        </m:r>
        <m:r>
          <m:rPr>
            <m:sty m:val="bi"/>
          </m:rPr>
          <w:rPr>
            <w:rFonts w:ascii="Cambria Math" w:hAnsi="Cambria Math"/>
            <w:sz w:val="24"/>
            <w:szCs w:val="24"/>
          </w:rPr>
          <m:t>n</m:t>
        </m:r>
        <m:r>
          <m:rPr>
            <m:sty m:val="p"/>
          </m:rPr>
          <w:rPr>
            <w:rFonts w:ascii="Cambria Math" w:hAnsi="Cambria Math"/>
            <w:sz w:val="24"/>
            <w:szCs w:val="24"/>
          </w:rPr>
          <m:t>)=</m:t>
        </m:r>
        <m:r>
          <m:rPr>
            <m:sty m:val="b"/>
          </m:rPr>
          <w:rPr>
            <w:rFonts w:ascii="Cambria Math" w:hAnsi="Cambria Math"/>
            <w:sz w:val="24"/>
            <w:szCs w:val="24"/>
          </w:rPr>
          <m:t>3</m:t>
        </m:r>
        <m:r>
          <m:rPr>
            <m:sty m:val="bi"/>
          </m:rPr>
          <w:rPr>
            <w:rFonts w:ascii="Cambria Math" w:hAnsi="Cambria Math"/>
            <w:sz w:val="24"/>
            <w:szCs w:val="24"/>
          </w:rPr>
          <m:t>T</m:t>
        </m:r>
        <m:r>
          <m:rPr>
            <m:sty m:val="p"/>
          </m:rPr>
          <w:rPr>
            <w:rFonts w:ascii="Cambria Math" w:hAnsi="Cambria Math"/>
            <w:sz w:val="24"/>
            <w:szCs w:val="24"/>
          </w:rPr>
          <m:t>(</m:t>
        </m:r>
        <m:r>
          <m:rPr>
            <m:sty m:val="bi"/>
          </m:rPr>
          <w:rPr>
            <w:rFonts w:ascii="Cambria Math" w:hAnsi="Cambria Math"/>
            <w:sz w:val="24"/>
            <w:szCs w:val="24"/>
          </w:rPr>
          <m:t>n</m:t>
        </m:r>
        <m:r>
          <m:rPr>
            <m:sty m:val="p"/>
          </m:rPr>
          <w:rPr>
            <w:rFonts w:ascii="Cambria Math" w:hAnsi="Cambria Math"/>
            <w:sz w:val="24"/>
            <w:szCs w:val="24"/>
          </w:rPr>
          <m:t>/</m:t>
        </m:r>
        <m:r>
          <m:rPr>
            <m:sty m:val="b"/>
          </m:rPr>
          <w:rPr>
            <w:rFonts w:ascii="Cambria Math" w:hAnsi="Cambria Math"/>
            <w:sz w:val="24"/>
            <w:szCs w:val="24"/>
          </w:rPr>
          <m:t>2</m:t>
        </m:r>
        <m:r>
          <m:rPr>
            <m:sty m:val="p"/>
          </m:rPr>
          <w:rPr>
            <w:rFonts w:ascii="Cambria Math" w:hAnsi="Cambria Math"/>
            <w:sz w:val="24"/>
            <w:szCs w:val="24"/>
          </w:rPr>
          <m:t>)+</m:t>
        </m:r>
        <m:r>
          <m:rPr>
            <m:sty m:val="bi"/>
          </m:rPr>
          <w:rPr>
            <w:rFonts w:ascii="Cambria Math" w:hAnsi="Cambria Math"/>
            <w:sz w:val="24"/>
            <w:szCs w:val="24"/>
          </w:rPr>
          <m:t>O</m:t>
        </m:r>
        <m:r>
          <m:rPr>
            <m:sty m:val="p"/>
          </m:rPr>
          <w:rPr>
            <w:rFonts w:ascii="Cambria Math" w:hAnsi="Cambria Math"/>
            <w:sz w:val="24"/>
            <w:szCs w:val="24"/>
          </w:rPr>
          <m:t>(</m:t>
        </m:r>
        <m:r>
          <m:rPr>
            <m:sty m:val="b"/>
          </m:rPr>
          <w:rPr>
            <w:rFonts w:ascii="Cambria Math" w:hAnsi="Cambria Math"/>
            <w:sz w:val="24"/>
            <w:szCs w:val="24"/>
          </w:rPr>
          <m:t>1</m:t>
        </m:r>
        <m:r>
          <m:rPr>
            <m:sty m:val="p"/>
          </m:rPr>
          <w:rPr>
            <w:rFonts w:ascii="Cambria Math" w:hAnsi="Cambria Math"/>
            <w:sz w:val="24"/>
            <w:szCs w:val="24"/>
          </w:rPr>
          <m:t>)</m:t>
        </m:r>
      </m:oMath>
    </w:p>
    <w:p w14:paraId="7D129492" w14:textId="25EE0CC5" w:rsidR="00C1503E" w:rsidRPr="00572C95" w:rsidRDefault="00572C95" w:rsidP="00572C95">
      <w:pPr>
        <w:rPr>
          <w:rFonts w:ascii="Garamond" w:hAnsi="Garamond"/>
          <w:sz w:val="24"/>
          <w:szCs w:val="24"/>
        </w:rPr>
      </w:pPr>
      <w:r w:rsidRPr="00572C95">
        <w:rPr>
          <w:rFonts w:ascii="Garamond" w:hAnsi="Garamond"/>
          <w:sz w:val="24"/>
          <w:szCs w:val="24"/>
        </w:rPr>
        <w:t xml:space="preserve">Time Complexity: </w:t>
      </w:r>
      <m:oMath>
        <m:r>
          <m:rPr>
            <m:sty m:val="bi"/>
          </m:rP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m:rPr>
                <m:sty m:val="bi"/>
              </m:rPr>
              <w:rPr>
                <w:rFonts w:ascii="Cambria Math" w:hAnsi="Cambria Math"/>
                <w:sz w:val="24"/>
                <w:szCs w:val="24"/>
              </w:rPr>
              <m:t>n</m:t>
            </m:r>
          </m:e>
          <m:sup>
            <m:sSub>
              <m:sSubPr>
                <m:ctrlPr>
                  <w:rPr>
                    <w:rFonts w:ascii="Cambria Math" w:hAnsi="Cambria Math"/>
                    <w:sz w:val="24"/>
                    <w:szCs w:val="24"/>
                  </w:rPr>
                </m:ctrlPr>
              </m:sSubPr>
              <m:e>
                <m:r>
                  <m:rPr>
                    <m:sty m:val="b"/>
                  </m:rPr>
                  <w:rPr>
                    <w:rFonts w:ascii="Cambria Math" w:hAnsi="Cambria Math"/>
                    <w:sz w:val="24"/>
                    <w:szCs w:val="24"/>
                  </w:rPr>
                  <m:t>log</m:t>
                </m:r>
                <m:r>
                  <m:rPr>
                    <m:sty m:val="p"/>
                  </m:rPr>
                  <w:rPr>
                    <w:rFonts w:ascii="Cambria Math" w:hAnsi="Cambria Math"/>
                    <w:sz w:val="24"/>
                    <w:szCs w:val="24"/>
                  </w:rPr>
                  <m:t>⁡</m:t>
                </m:r>
              </m:e>
              <m:sub>
                <m:r>
                  <m:rPr>
                    <m:sty m:val="b"/>
                  </m:rPr>
                  <w:rPr>
                    <w:rFonts w:ascii="Cambria Math" w:hAnsi="Cambria Math"/>
                    <w:sz w:val="24"/>
                    <w:szCs w:val="24"/>
                  </w:rPr>
                  <m:t>2</m:t>
                </m:r>
              </m:sub>
            </m:sSub>
            <m:r>
              <m:rPr>
                <m:sty m:val="b"/>
              </m:rPr>
              <w:rPr>
                <w:rFonts w:ascii="Cambria Math" w:hAnsi="Cambria Math"/>
                <w:sz w:val="24"/>
                <w:szCs w:val="24"/>
              </w:rPr>
              <m:t>3</m:t>
            </m:r>
          </m:sup>
        </m:sSup>
        <m:r>
          <m:rPr>
            <m:sty m:val="p"/>
          </m:rPr>
          <w:rPr>
            <w:rFonts w:ascii="Cambria Math" w:hAnsi="Cambria Math"/>
            <w:sz w:val="24"/>
            <w:szCs w:val="24"/>
          </w:rPr>
          <m:t>)≈</m:t>
        </m:r>
        <m:r>
          <m:rPr>
            <m:sty m:val="bi"/>
          </m:rP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m:rPr>
                <m:sty m:val="bi"/>
              </m:rPr>
              <w:rPr>
                <w:rFonts w:ascii="Cambria Math" w:hAnsi="Cambria Math"/>
                <w:sz w:val="24"/>
                <w:szCs w:val="24"/>
              </w:rPr>
              <m:t>n</m:t>
            </m:r>
          </m:e>
          <m:sup>
            <m:r>
              <m:rPr>
                <m:sty m:val="b"/>
              </m:rPr>
              <w:rPr>
                <w:rFonts w:ascii="Cambria Math" w:hAnsi="Cambria Math"/>
                <w:sz w:val="24"/>
                <w:szCs w:val="24"/>
              </w:rPr>
              <m:t>1</m:t>
            </m:r>
            <m:r>
              <m:rPr>
                <m:sty m:val="p"/>
              </m:rPr>
              <w:rPr>
                <w:rFonts w:ascii="Cambria Math" w:hAnsi="Cambria Math"/>
                <w:sz w:val="24"/>
                <w:szCs w:val="24"/>
              </w:rPr>
              <m:t>.</m:t>
            </m:r>
            <m:r>
              <m:rPr>
                <m:sty m:val="b"/>
              </m:rPr>
              <w:rPr>
                <w:rFonts w:ascii="Cambria Math" w:hAnsi="Cambria Math"/>
                <w:sz w:val="24"/>
                <w:szCs w:val="24"/>
              </w:rPr>
              <m:t>585</m:t>
            </m:r>
          </m:sup>
        </m:sSup>
        <m:r>
          <m:rPr>
            <m:sty m:val="p"/>
          </m:rPr>
          <w:rPr>
            <w:rFonts w:ascii="Cambria Math" w:hAnsi="Cambria Math"/>
            <w:sz w:val="24"/>
            <w:szCs w:val="24"/>
          </w:rPr>
          <m:t>)</m:t>
        </m:r>
      </m:oMath>
      <w:r w:rsidRPr="00572C95">
        <w:rPr>
          <w:rFonts w:ascii="Garamond" w:hAnsi="Garamond"/>
          <w:sz w:val="24"/>
          <w:szCs w:val="24"/>
        </w:rPr>
        <w:br/>
        <w:t xml:space="preserve">Space Complexity: </w:t>
      </w:r>
      <m:oMath>
        <m:r>
          <m:rPr>
            <m:sty m:val="bi"/>
          </m:rPr>
          <w:rPr>
            <w:rFonts w:ascii="Cambria Math" w:hAnsi="Cambria Math"/>
            <w:sz w:val="24"/>
            <w:szCs w:val="24"/>
          </w:rPr>
          <m:t>O</m:t>
        </m:r>
        <m:r>
          <m:rPr>
            <m:sty m:val="p"/>
          </m:rPr>
          <w:rPr>
            <w:rFonts w:ascii="Cambria Math" w:hAnsi="Cambria Math"/>
            <w:sz w:val="24"/>
            <w:szCs w:val="24"/>
          </w:rPr>
          <m:t>(</m:t>
        </m:r>
        <m:r>
          <m:rPr>
            <m:sty m:val="b"/>
          </m:rPr>
          <w:rPr>
            <w:rFonts w:ascii="Cambria Math" w:hAnsi="Cambria Math"/>
            <w:sz w:val="24"/>
            <w:szCs w:val="24"/>
          </w:rPr>
          <m:t>log</m:t>
        </m:r>
        <m:r>
          <m:rPr>
            <m:sty m:val="p"/>
          </m:rPr>
          <w:rPr>
            <w:rFonts w:ascii="Cambria Math" w:hAnsi="Cambria Math"/>
            <w:sz w:val="24"/>
            <w:szCs w:val="24"/>
          </w:rPr>
          <m:t>⁡</m:t>
        </m:r>
        <m:r>
          <m:rPr>
            <m:sty m:val="bi"/>
          </m:rPr>
          <w:rPr>
            <w:rFonts w:ascii="Cambria Math" w:hAnsi="Cambria Math"/>
            <w:sz w:val="24"/>
            <w:szCs w:val="24"/>
          </w:rPr>
          <m:t>n</m:t>
        </m:r>
        <m:r>
          <m:rPr>
            <m:sty m:val="p"/>
          </m:rPr>
          <w:rPr>
            <w:rFonts w:ascii="Cambria Math" w:hAnsi="Cambria Math"/>
            <w:sz w:val="24"/>
            <w:szCs w:val="24"/>
          </w:rPr>
          <m:t>)</m:t>
        </m:r>
      </m:oMath>
    </w:p>
    <w:p w14:paraId="5C5AF3BA" w14:textId="724C8837" w:rsidR="00125F1A" w:rsidRPr="00C1503E" w:rsidRDefault="00000000" w:rsidP="00C1503E">
      <w:pPr>
        <w:pStyle w:val="Heading2"/>
        <w:jc w:val="both"/>
        <w:rPr>
          <w:rFonts w:ascii="Garamond" w:hAnsi="Garamond"/>
          <w:sz w:val="28"/>
          <w:szCs w:val="28"/>
        </w:rPr>
      </w:pPr>
      <w:r w:rsidRPr="00C1503E">
        <w:rPr>
          <w:rFonts w:ascii="Garamond" w:hAnsi="Garamond"/>
          <w:sz w:val="28"/>
          <w:szCs w:val="28"/>
        </w:rPr>
        <w:lastRenderedPageBreak/>
        <w:t>(d1) Mathematical Comparison</w:t>
      </w:r>
    </w:p>
    <w:tbl>
      <w:tblPr>
        <w:tblW w:w="1062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262"/>
        <w:gridCol w:w="2778"/>
        <w:gridCol w:w="1835"/>
        <w:gridCol w:w="1585"/>
      </w:tblGrid>
      <w:tr w:rsidR="00125F1A" w:rsidRPr="00C1503E" w14:paraId="7738BE38" w14:textId="77777777" w:rsidTr="00C1503E">
        <w:trPr>
          <w:trHeight w:val="755"/>
        </w:trPr>
        <w:tc>
          <w:tcPr>
            <w:tcW w:w="2160" w:type="dxa"/>
          </w:tcPr>
          <w:p w14:paraId="284516BD" w14:textId="77777777" w:rsidR="00125F1A" w:rsidRPr="00C1503E" w:rsidRDefault="00000000" w:rsidP="00C1503E">
            <w:pPr>
              <w:jc w:val="both"/>
              <w:rPr>
                <w:rFonts w:ascii="Garamond" w:hAnsi="Garamond"/>
                <w:b/>
                <w:bCs/>
                <w:sz w:val="28"/>
                <w:szCs w:val="28"/>
              </w:rPr>
            </w:pPr>
            <w:r w:rsidRPr="00C1503E">
              <w:rPr>
                <w:rFonts w:ascii="Garamond" w:hAnsi="Garamond"/>
                <w:b/>
                <w:bCs/>
                <w:sz w:val="28"/>
                <w:szCs w:val="28"/>
              </w:rPr>
              <w:t>Algorithm</w:t>
            </w:r>
          </w:p>
        </w:tc>
        <w:tc>
          <w:tcPr>
            <w:tcW w:w="2262" w:type="dxa"/>
          </w:tcPr>
          <w:p w14:paraId="7D862746" w14:textId="77777777" w:rsidR="00125F1A" w:rsidRPr="00C1503E" w:rsidRDefault="00000000" w:rsidP="00C1503E">
            <w:pPr>
              <w:jc w:val="both"/>
              <w:rPr>
                <w:rFonts w:ascii="Garamond" w:hAnsi="Garamond"/>
                <w:b/>
                <w:bCs/>
                <w:sz w:val="28"/>
                <w:szCs w:val="28"/>
              </w:rPr>
            </w:pPr>
            <w:r w:rsidRPr="00C1503E">
              <w:rPr>
                <w:rFonts w:ascii="Garamond" w:hAnsi="Garamond"/>
                <w:b/>
                <w:bCs/>
                <w:sz w:val="28"/>
                <w:szCs w:val="28"/>
              </w:rPr>
              <w:t>Strategy</w:t>
            </w:r>
          </w:p>
        </w:tc>
        <w:tc>
          <w:tcPr>
            <w:tcW w:w="2778" w:type="dxa"/>
          </w:tcPr>
          <w:p w14:paraId="1E9DA7BC" w14:textId="2BCFB231" w:rsidR="00125F1A" w:rsidRPr="00C1503E" w:rsidRDefault="00000000" w:rsidP="00C1503E">
            <w:pPr>
              <w:jc w:val="both"/>
              <w:rPr>
                <w:rFonts w:ascii="Garamond" w:hAnsi="Garamond"/>
                <w:b/>
                <w:bCs/>
                <w:sz w:val="28"/>
                <w:szCs w:val="28"/>
              </w:rPr>
            </w:pPr>
            <w:r w:rsidRPr="00C1503E">
              <w:rPr>
                <w:rFonts w:ascii="Garamond" w:hAnsi="Garamond"/>
                <w:b/>
                <w:bCs/>
                <w:sz w:val="28"/>
                <w:szCs w:val="28"/>
              </w:rPr>
              <w:t>Recurrence /Formula</w:t>
            </w:r>
          </w:p>
        </w:tc>
        <w:tc>
          <w:tcPr>
            <w:tcW w:w="1835" w:type="dxa"/>
          </w:tcPr>
          <w:p w14:paraId="2138A227" w14:textId="77777777" w:rsidR="00125F1A" w:rsidRPr="00C1503E" w:rsidRDefault="00000000" w:rsidP="00C1503E">
            <w:pPr>
              <w:jc w:val="both"/>
              <w:rPr>
                <w:rFonts w:ascii="Garamond" w:hAnsi="Garamond"/>
                <w:b/>
                <w:bCs/>
                <w:sz w:val="28"/>
                <w:szCs w:val="28"/>
              </w:rPr>
            </w:pPr>
            <w:r w:rsidRPr="00C1503E">
              <w:rPr>
                <w:rFonts w:ascii="Garamond" w:hAnsi="Garamond"/>
                <w:b/>
                <w:bCs/>
                <w:sz w:val="28"/>
                <w:szCs w:val="28"/>
              </w:rPr>
              <w:t>Time Complexity</w:t>
            </w:r>
          </w:p>
        </w:tc>
        <w:tc>
          <w:tcPr>
            <w:tcW w:w="1585" w:type="dxa"/>
          </w:tcPr>
          <w:p w14:paraId="14B17741" w14:textId="77777777" w:rsidR="00125F1A" w:rsidRPr="00C1503E" w:rsidRDefault="00000000" w:rsidP="00C1503E">
            <w:pPr>
              <w:jc w:val="both"/>
              <w:rPr>
                <w:rFonts w:ascii="Garamond" w:hAnsi="Garamond"/>
                <w:b/>
                <w:bCs/>
                <w:sz w:val="28"/>
                <w:szCs w:val="28"/>
              </w:rPr>
            </w:pPr>
            <w:r w:rsidRPr="00C1503E">
              <w:rPr>
                <w:rFonts w:ascii="Garamond" w:hAnsi="Garamond"/>
                <w:b/>
                <w:bCs/>
                <w:sz w:val="28"/>
                <w:szCs w:val="28"/>
              </w:rPr>
              <w:t>Space Complexity</w:t>
            </w:r>
          </w:p>
        </w:tc>
      </w:tr>
      <w:tr w:rsidR="00125F1A" w:rsidRPr="00C1503E" w14:paraId="71C20BBD" w14:textId="77777777" w:rsidTr="00C1503E">
        <w:tc>
          <w:tcPr>
            <w:tcW w:w="2160" w:type="dxa"/>
          </w:tcPr>
          <w:p w14:paraId="56E660BB" w14:textId="77777777" w:rsidR="00125F1A" w:rsidRPr="00C1503E" w:rsidRDefault="00000000" w:rsidP="00C1503E">
            <w:pPr>
              <w:jc w:val="both"/>
              <w:rPr>
                <w:rFonts w:ascii="Garamond" w:hAnsi="Garamond"/>
                <w:sz w:val="24"/>
                <w:szCs w:val="24"/>
              </w:rPr>
            </w:pPr>
            <w:r w:rsidRPr="00C1503E">
              <w:rPr>
                <w:rFonts w:ascii="Garamond" w:hAnsi="Garamond"/>
                <w:sz w:val="24"/>
                <w:szCs w:val="24"/>
              </w:rPr>
              <w:t>searchSS</w:t>
            </w:r>
          </w:p>
        </w:tc>
        <w:tc>
          <w:tcPr>
            <w:tcW w:w="2262" w:type="dxa"/>
          </w:tcPr>
          <w:p w14:paraId="5F19BF79" w14:textId="77777777" w:rsidR="00125F1A" w:rsidRPr="00C1503E" w:rsidRDefault="00000000" w:rsidP="00C1503E">
            <w:pPr>
              <w:jc w:val="both"/>
              <w:rPr>
                <w:rFonts w:ascii="Garamond" w:hAnsi="Garamond"/>
                <w:sz w:val="24"/>
                <w:szCs w:val="24"/>
              </w:rPr>
            </w:pPr>
            <w:r w:rsidRPr="00C1503E">
              <w:rPr>
                <w:rFonts w:ascii="Garamond" w:hAnsi="Garamond"/>
                <w:sz w:val="24"/>
                <w:szCs w:val="24"/>
              </w:rPr>
              <w:t>Iterative staircase</w:t>
            </w:r>
          </w:p>
        </w:tc>
        <w:tc>
          <w:tcPr>
            <w:tcW w:w="2778" w:type="dxa"/>
          </w:tcPr>
          <w:p w14:paraId="79D3611E" w14:textId="77777777" w:rsidR="00125F1A" w:rsidRPr="00C1503E" w:rsidRDefault="00000000" w:rsidP="00C1503E">
            <w:pPr>
              <w:jc w:val="both"/>
              <w:rPr>
                <w:rFonts w:ascii="Consolas" w:hAnsi="Consolas"/>
                <w:sz w:val="24"/>
                <w:szCs w:val="24"/>
              </w:rPr>
            </w:pPr>
            <w:r w:rsidRPr="00C1503E">
              <w:rPr>
                <w:rFonts w:ascii="Consolas" w:hAnsi="Consolas"/>
                <w:sz w:val="24"/>
                <w:szCs w:val="24"/>
              </w:rPr>
              <w:t>T(n) = O(n)</w:t>
            </w:r>
          </w:p>
        </w:tc>
        <w:tc>
          <w:tcPr>
            <w:tcW w:w="1835" w:type="dxa"/>
          </w:tcPr>
          <w:p w14:paraId="3D41A5C6" w14:textId="77777777" w:rsidR="00125F1A" w:rsidRPr="00C1503E" w:rsidRDefault="00000000" w:rsidP="00C1503E">
            <w:pPr>
              <w:jc w:val="center"/>
              <w:rPr>
                <w:rFonts w:ascii="Consolas" w:hAnsi="Consolas"/>
                <w:sz w:val="24"/>
                <w:szCs w:val="24"/>
              </w:rPr>
            </w:pPr>
            <w:r w:rsidRPr="00C1503E">
              <w:rPr>
                <w:rFonts w:ascii="Consolas" w:hAnsi="Consolas"/>
                <w:sz w:val="24"/>
                <w:szCs w:val="24"/>
              </w:rPr>
              <w:t>O(n)</w:t>
            </w:r>
          </w:p>
        </w:tc>
        <w:tc>
          <w:tcPr>
            <w:tcW w:w="1585" w:type="dxa"/>
          </w:tcPr>
          <w:p w14:paraId="1A8169BC" w14:textId="77777777" w:rsidR="00125F1A" w:rsidRPr="00C1503E" w:rsidRDefault="00000000" w:rsidP="00C1503E">
            <w:pPr>
              <w:jc w:val="center"/>
              <w:rPr>
                <w:rFonts w:ascii="Consolas" w:hAnsi="Consolas"/>
                <w:sz w:val="24"/>
                <w:szCs w:val="24"/>
              </w:rPr>
            </w:pPr>
            <w:proofErr w:type="gramStart"/>
            <w:r w:rsidRPr="00C1503E">
              <w:rPr>
                <w:rFonts w:ascii="Consolas" w:hAnsi="Consolas"/>
                <w:sz w:val="24"/>
                <w:szCs w:val="24"/>
              </w:rPr>
              <w:t>O(</w:t>
            </w:r>
            <w:proofErr w:type="gramEnd"/>
            <w:r w:rsidRPr="00C1503E">
              <w:rPr>
                <w:rFonts w:ascii="Consolas" w:hAnsi="Consolas"/>
                <w:sz w:val="24"/>
                <w:szCs w:val="24"/>
              </w:rPr>
              <w:t>1)</w:t>
            </w:r>
          </w:p>
        </w:tc>
      </w:tr>
      <w:tr w:rsidR="00125F1A" w:rsidRPr="00C1503E" w14:paraId="6BAF0550" w14:textId="77777777" w:rsidTr="00C1503E">
        <w:tc>
          <w:tcPr>
            <w:tcW w:w="2160" w:type="dxa"/>
          </w:tcPr>
          <w:p w14:paraId="3C494593" w14:textId="77777777" w:rsidR="00125F1A" w:rsidRPr="00C1503E" w:rsidRDefault="00000000" w:rsidP="00C1503E">
            <w:pPr>
              <w:jc w:val="both"/>
              <w:rPr>
                <w:rFonts w:ascii="Garamond" w:hAnsi="Garamond"/>
                <w:sz w:val="24"/>
                <w:szCs w:val="24"/>
              </w:rPr>
            </w:pPr>
            <w:r w:rsidRPr="00C1503E">
              <w:rPr>
                <w:rFonts w:ascii="Garamond" w:hAnsi="Garamond"/>
                <w:sz w:val="24"/>
                <w:szCs w:val="24"/>
              </w:rPr>
              <w:t>DACsearchSS</w:t>
            </w:r>
          </w:p>
        </w:tc>
        <w:tc>
          <w:tcPr>
            <w:tcW w:w="2262" w:type="dxa"/>
          </w:tcPr>
          <w:p w14:paraId="61FEF23D" w14:textId="5B6472E8" w:rsidR="00125F1A" w:rsidRPr="00C1503E" w:rsidRDefault="00000000" w:rsidP="00C1503E">
            <w:pPr>
              <w:jc w:val="both"/>
              <w:rPr>
                <w:rFonts w:ascii="Garamond" w:hAnsi="Garamond"/>
                <w:sz w:val="24"/>
                <w:szCs w:val="24"/>
              </w:rPr>
            </w:pPr>
            <w:r w:rsidRPr="00C1503E">
              <w:rPr>
                <w:rFonts w:ascii="Garamond" w:hAnsi="Garamond"/>
                <w:sz w:val="24"/>
                <w:szCs w:val="24"/>
              </w:rPr>
              <w:t>Divide</w:t>
            </w:r>
            <w:r w:rsidR="00C1503E" w:rsidRPr="00C1503E">
              <w:rPr>
                <w:rFonts w:ascii="Garamond" w:hAnsi="Garamond"/>
                <w:sz w:val="24"/>
                <w:szCs w:val="24"/>
              </w:rPr>
              <w:t xml:space="preserve"> </w:t>
            </w:r>
            <w:r w:rsidRPr="00C1503E">
              <w:rPr>
                <w:rFonts w:ascii="Garamond" w:hAnsi="Garamond"/>
                <w:sz w:val="24"/>
                <w:szCs w:val="24"/>
              </w:rPr>
              <w:t xml:space="preserve">&amp; </w:t>
            </w:r>
            <w:proofErr w:type="gramStart"/>
            <w:r w:rsidRPr="00C1503E">
              <w:rPr>
                <w:rFonts w:ascii="Garamond" w:hAnsi="Garamond"/>
                <w:sz w:val="24"/>
                <w:szCs w:val="24"/>
              </w:rPr>
              <w:t>Conquer</w:t>
            </w:r>
            <w:proofErr w:type="gramEnd"/>
          </w:p>
        </w:tc>
        <w:tc>
          <w:tcPr>
            <w:tcW w:w="2778" w:type="dxa"/>
          </w:tcPr>
          <w:p w14:paraId="0CA00633" w14:textId="77777777" w:rsidR="00125F1A" w:rsidRPr="00C1503E" w:rsidRDefault="00000000" w:rsidP="00C1503E">
            <w:pPr>
              <w:jc w:val="both"/>
              <w:rPr>
                <w:rFonts w:ascii="Consolas" w:hAnsi="Consolas"/>
              </w:rPr>
            </w:pPr>
            <w:r w:rsidRPr="00C1503E">
              <w:rPr>
                <w:rFonts w:ascii="Consolas" w:hAnsi="Consolas"/>
              </w:rPr>
              <w:t xml:space="preserve">T(n) = 3T(n/2) + </w:t>
            </w:r>
            <w:proofErr w:type="gramStart"/>
            <w:r w:rsidRPr="00C1503E">
              <w:rPr>
                <w:rFonts w:ascii="Consolas" w:hAnsi="Consolas"/>
              </w:rPr>
              <w:t>O(</w:t>
            </w:r>
            <w:proofErr w:type="gramEnd"/>
            <w:r w:rsidRPr="00C1503E">
              <w:rPr>
                <w:rFonts w:ascii="Consolas" w:hAnsi="Consolas"/>
              </w:rPr>
              <w:t>1)</w:t>
            </w:r>
          </w:p>
        </w:tc>
        <w:tc>
          <w:tcPr>
            <w:tcW w:w="1835" w:type="dxa"/>
          </w:tcPr>
          <w:p w14:paraId="721A858D" w14:textId="77777777" w:rsidR="00125F1A" w:rsidRPr="00C1503E" w:rsidRDefault="00000000" w:rsidP="00C1503E">
            <w:pPr>
              <w:jc w:val="center"/>
              <w:rPr>
                <w:rFonts w:ascii="Consolas" w:hAnsi="Consolas"/>
                <w:sz w:val="24"/>
                <w:szCs w:val="24"/>
              </w:rPr>
            </w:pPr>
            <w:r w:rsidRPr="00C1503E">
              <w:rPr>
                <w:rFonts w:ascii="Consolas" w:hAnsi="Consolas"/>
                <w:sz w:val="24"/>
                <w:szCs w:val="24"/>
              </w:rPr>
              <w:t>O(n^1.585)</w:t>
            </w:r>
          </w:p>
        </w:tc>
        <w:tc>
          <w:tcPr>
            <w:tcW w:w="1585" w:type="dxa"/>
          </w:tcPr>
          <w:p w14:paraId="7E8266CF" w14:textId="77777777" w:rsidR="00125F1A" w:rsidRPr="00C1503E" w:rsidRDefault="00000000" w:rsidP="00C1503E">
            <w:pPr>
              <w:jc w:val="center"/>
              <w:rPr>
                <w:rFonts w:ascii="Consolas" w:hAnsi="Consolas"/>
                <w:sz w:val="24"/>
                <w:szCs w:val="24"/>
              </w:rPr>
            </w:pPr>
            <w:proofErr w:type="gramStart"/>
            <w:r w:rsidRPr="00C1503E">
              <w:rPr>
                <w:rFonts w:ascii="Consolas" w:hAnsi="Consolas"/>
                <w:sz w:val="24"/>
                <w:szCs w:val="24"/>
              </w:rPr>
              <w:t>O(</w:t>
            </w:r>
            <w:proofErr w:type="gramEnd"/>
            <w:r w:rsidRPr="00C1503E">
              <w:rPr>
                <w:rFonts w:ascii="Consolas" w:hAnsi="Consolas"/>
                <w:sz w:val="24"/>
                <w:szCs w:val="24"/>
              </w:rPr>
              <w:t>log n)</w:t>
            </w:r>
          </w:p>
        </w:tc>
      </w:tr>
    </w:tbl>
    <w:p w14:paraId="346BC07B" w14:textId="77777777" w:rsidR="00125F1A" w:rsidRPr="00C1503E" w:rsidRDefault="00000000" w:rsidP="00572C95">
      <w:pPr>
        <w:spacing w:before="240" w:line="240" w:lineRule="auto"/>
        <w:jc w:val="both"/>
        <w:rPr>
          <w:rFonts w:ascii="Garamond" w:hAnsi="Garamond"/>
          <w:sz w:val="28"/>
          <w:szCs w:val="28"/>
        </w:rPr>
      </w:pPr>
      <w:r w:rsidRPr="00C1503E">
        <w:rPr>
          <w:rFonts w:ascii="Garamond" w:hAnsi="Garamond"/>
          <w:sz w:val="28"/>
          <w:szCs w:val="28"/>
        </w:rPr>
        <w:t>Mathematically, since n^1.585 grows faster than n, the iterative algorithm is asymptotically more efficient for large matrices.</w:t>
      </w:r>
    </w:p>
    <w:p w14:paraId="24C3F03F" w14:textId="77777777" w:rsidR="00125F1A" w:rsidRPr="00C1503E" w:rsidRDefault="00000000" w:rsidP="00572C95">
      <w:pPr>
        <w:pStyle w:val="Heading2"/>
        <w:spacing w:before="0" w:after="240" w:line="240" w:lineRule="auto"/>
        <w:jc w:val="both"/>
        <w:rPr>
          <w:rFonts w:ascii="Garamond" w:hAnsi="Garamond"/>
          <w:sz w:val="28"/>
          <w:szCs w:val="28"/>
        </w:rPr>
      </w:pPr>
      <w:r w:rsidRPr="00C1503E">
        <w:rPr>
          <w:rFonts w:ascii="Garamond" w:hAnsi="Garamond"/>
          <w:sz w:val="28"/>
          <w:szCs w:val="28"/>
        </w:rPr>
        <w:t>(d2) Empirical Comparison</w:t>
      </w:r>
    </w:p>
    <w:p w14:paraId="0BE47842" w14:textId="77777777" w:rsidR="00125F1A" w:rsidRPr="00C1503E" w:rsidRDefault="00000000" w:rsidP="00C1503E">
      <w:pPr>
        <w:jc w:val="both"/>
        <w:rPr>
          <w:rFonts w:ascii="Garamond" w:hAnsi="Garamond"/>
          <w:sz w:val="28"/>
          <w:szCs w:val="28"/>
        </w:rPr>
      </w:pPr>
      <w:r w:rsidRPr="00C1503E">
        <w:rPr>
          <w:rFonts w:ascii="Garamond" w:hAnsi="Garamond"/>
          <w:sz w:val="28"/>
          <w:szCs w:val="28"/>
        </w:rPr>
        <w:t>Empirical testing shows that searchSS executes fewer operations and uses less memory. Recursive overhead in DACsearchSS grows significantly with n.</w:t>
      </w:r>
    </w:p>
    <w:p w14:paraId="56E62782" w14:textId="0234D7F8" w:rsidR="00125F1A" w:rsidRPr="00C1503E" w:rsidRDefault="00000000" w:rsidP="00572C95">
      <w:pPr>
        <w:pStyle w:val="Heading2"/>
        <w:spacing w:before="0" w:after="240" w:line="240" w:lineRule="auto"/>
        <w:jc w:val="both"/>
        <w:rPr>
          <w:rFonts w:ascii="Garamond" w:hAnsi="Garamond"/>
          <w:sz w:val="28"/>
          <w:szCs w:val="28"/>
        </w:rPr>
      </w:pPr>
      <w:r w:rsidRPr="00C1503E">
        <w:rPr>
          <w:rFonts w:ascii="Garamond" w:hAnsi="Garamond"/>
          <w:sz w:val="28"/>
          <w:szCs w:val="28"/>
        </w:rPr>
        <w:t>Reflection – Appropriateness of DAC</w:t>
      </w:r>
    </w:p>
    <w:p w14:paraId="56869485" w14:textId="77777777" w:rsidR="00125F1A" w:rsidRPr="00C1503E" w:rsidRDefault="00000000" w:rsidP="00C1503E">
      <w:pPr>
        <w:jc w:val="both"/>
        <w:rPr>
          <w:rFonts w:ascii="Garamond" w:hAnsi="Garamond"/>
          <w:sz w:val="28"/>
          <w:szCs w:val="28"/>
        </w:rPr>
      </w:pPr>
      <w:r w:rsidRPr="00C1503E">
        <w:rPr>
          <w:rFonts w:ascii="Garamond" w:hAnsi="Garamond"/>
          <w:sz w:val="28"/>
          <w:szCs w:val="28"/>
        </w:rPr>
        <w:t>The DAC approach is elegant and demonstrates problem decomposition well, but it is not ideal for this problem. The sorted property allows direct elimination of rows and columns, making recursion unnecessary. DAC is better suited when subproblems require independent solutions (e.g., matrix multiplication, image processing).</w:t>
      </w:r>
    </w:p>
    <w:p w14:paraId="03FC9A8C" w14:textId="77777777" w:rsidR="00125F1A" w:rsidRPr="00C1503E" w:rsidRDefault="00000000" w:rsidP="00572C95">
      <w:pPr>
        <w:pStyle w:val="Heading2"/>
        <w:spacing w:before="0" w:after="240" w:line="240" w:lineRule="auto"/>
        <w:jc w:val="both"/>
        <w:rPr>
          <w:rFonts w:ascii="Garamond" w:hAnsi="Garamond"/>
          <w:sz w:val="28"/>
          <w:szCs w:val="28"/>
        </w:rPr>
      </w:pPr>
      <w:r w:rsidRPr="00C1503E">
        <w:rPr>
          <w:rFonts w:ascii="Garamond" w:hAnsi="Garamond"/>
          <w:sz w:val="28"/>
          <w:szCs w:val="28"/>
        </w:rPr>
        <w:t>Conclusion</w:t>
      </w:r>
    </w:p>
    <w:p w14:paraId="3F87BB2D" w14:textId="6572268D" w:rsidR="00A631EA" w:rsidRPr="00A631EA" w:rsidRDefault="00000000" w:rsidP="00A631EA">
      <w:pPr>
        <w:jc w:val="both"/>
        <w:rPr>
          <w:rFonts w:ascii="Garamond" w:hAnsi="Garamond"/>
          <w:sz w:val="28"/>
          <w:szCs w:val="28"/>
        </w:rPr>
      </w:pPr>
      <w:r w:rsidRPr="00C1503E">
        <w:rPr>
          <w:rFonts w:ascii="Garamond" w:hAnsi="Garamond"/>
          <w:sz w:val="28"/>
          <w:szCs w:val="28"/>
        </w:rPr>
        <w:t>This lab highlights that Divide and Conquer is not universally optimal. For sorted matrices, a simple iterative approach achieves superior efficiency. Understanding when to apply DAC</w:t>
      </w:r>
      <w:r w:rsidR="00C1503E">
        <w:rPr>
          <w:rFonts w:ascii="Garamond" w:hAnsi="Garamond"/>
          <w:sz w:val="28"/>
          <w:szCs w:val="28"/>
        </w:rPr>
        <w:t xml:space="preserve"> </w:t>
      </w:r>
      <w:r w:rsidRPr="00C1503E">
        <w:rPr>
          <w:rFonts w:ascii="Garamond" w:hAnsi="Garamond"/>
          <w:sz w:val="28"/>
          <w:szCs w:val="28"/>
        </w:rPr>
        <w:t>—</w:t>
      </w:r>
      <w:r w:rsidR="00C1503E">
        <w:rPr>
          <w:rFonts w:ascii="Garamond" w:hAnsi="Garamond"/>
          <w:sz w:val="28"/>
          <w:szCs w:val="28"/>
        </w:rPr>
        <w:t xml:space="preserve"> </w:t>
      </w:r>
      <w:r w:rsidRPr="00C1503E">
        <w:rPr>
          <w:rFonts w:ascii="Garamond" w:hAnsi="Garamond"/>
          <w:sz w:val="28"/>
          <w:szCs w:val="28"/>
        </w:rPr>
        <w:t>and when to rely on structural properties—is key to algorithmic design.</w:t>
      </w:r>
    </w:p>
    <w:p w14:paraId="763204CB" w14:textId="4B0F6550" w:rsidR="00A631EA" w:rsidRDefault="00A631EA" w:rsidP="00A47D32">
      <w:pPr>
        <w:pStyle w:val="Heading2"/>
        <w:spacing w:before="0" w:after="240" w:line="240" w:lineRule="auto"/>
        <w:rPr>
          <w:rFonts w:ascii="Garamond" w:hAnsi="Garamond"/>
          <w:sz w:val="28"/>
          <w:szCs w:val="28"/>
        </w:rPr>
      </w:pPr>
      <w:r w:rsidRPr="00A631EA">
        <w:rPr>
          <w:rFonts w:ascii="Garamond" w:hAnsi="Garamond"/>
          <w:sz w:val="28"/>
          <w:szCs w:val="28"/>
        </w:rPr>
        <w:t>QUESTION 2</w:t>
      </w:r>
    </w:p>
    <w:p w14:paraId="77276190" w14:textId="618C1936" w:rsidR="00A47D32" w:rsidRPr="00A47D32" w:rsidRDefault="00A47D32" w:rsidP="00A47D32">
      <w:pPr>
        <w:rPr>
          <w:rFonts w:ascii="Garamond" w:hAnsi="Garamond"/>
          <w:sz w:val="28"/>
          <w:szCs w:val="28"/>
        </w:rPr>
      </w:pPr>
      <w:r w:rsidRPr="00A47D32">
        <w:rPr>
          <w:rFonts w:ascii="Garamond" w:hAnsi="Garamond"/>
          <w:sz w:val="28"/>
          <w:szCs w:val="28"/>
        </w:rPr>
        <w:t>Order them based on their complexity.</w:t>
      </w:r>
      <w:r w:rsidRPr="00A47D32">
        <w:rPr>
          <w:rFonts w:ascii="Garamond" w:hAnsi="Garamond"/>
          <w:sz w:val="28"/>
          <w:szCs w:val="28"/>
        </w:rPr>
        <w:br/>
        <w:t xml:space="preserve">    2^</w:t>
      </w:r>
      <w:proofErr w:type="gramStart"/>
      <w:r w:rsidRPr="00A47D32">
        <w:rPr>
          <w:rFonts w:ascii="Garamond" w:hAnsi="Garamond"/>
          <w:sz w:val="28"/>
          <w:szCs w:val="28"/>
        </w:rPr>
        <w:t>n ,</w:t>
      </w:r>
      <w:proofErr w:type="gramEnd"/>
      <w:r w:rsidRPr="00A47D32">
        <w:rPr>
          <w:rFonts w:ascii="Garamond" w:hAnsi="Garamond"/>
          <w:sz w:val="28"/>
          <w:szCs w:val="28"/>
        </w:rPr>
        <w:t xml:space="preserve"> 2^(2n), 2</w:t>
      </w:r>
      <w:proofErr w:type="gramStart"/>
      <w:r w:rsidRPr="00A47D32">
        <w:rPr>
          <w:rFonts w:ascii="Garamond" w:hAnsi="Garamond"/>
          <w:sz w:val="28"/>
          <w:szCs w:val="28"/>
        </w:rPr>
        <w:t>^(</w:t>
      </w:r>
      <w:proofErr w:type="gramEnd"/>
      <w:r w:rsidRPr="00A47D32">
        <w:rPr>
          <w:rFonts w:ascii="Garamond" w:hAnsi="Garamond"/>
          <w:sz w:val="28"/>
          <w:szCs w:val="28"/>
        </w:rPr>
        <w:t>n + 1), 2</w:t>
      </w:r>
      <w:proofErr w:type="gramStart"/>
      <w:r w:rsidRPr="00A47D32">
        <w:rPr>
          <w:rFonts w:ascii="Garamond" w:hAnsi="Garamond"/>
          <w:sz w:val="28"/>
          <w:szCs w:val="28"/>
        </w:rPr>
        <w:t>^( 2</w:t>
      </w:r>
      <w:proofErr w:type="gramEnd"/>
      <w:r w:rsidRPr="00A47D32">
        <w:rPr>
          <w:rFonts w:ascii="Garamond" w:hAnsi="Garamond"/>
          <w:sz w:val="28"/>
          <w:szCs w:val="28"/>
        </w:rPr>
        <w:t>^</w:t>
      </w:r>
      <w:proofErr w:type="gramStart"/>
      <w:r w:rsidRPr="00A47D32">
        <w:rPr>
          <w:rFonts w:ascii="Garamond" w:hAnsi="Garamond"/>
          <w:sz w:val="28"/>
          <w:szCs w:val="28"/>
        </w:rPr>
        <w:t>n )</w:t>
      </w:r>
      <w:proofErr w:type="gramEnd"/>
      <w:r>
        <w:rPr>
          <w:rFonts w:ascii="Garamond" w:hAnsi="Garamond"/>
          <w:sz w:val="28"/>
          <w:szCs w:val="28"/>
        </w:rPr>
        <w:t xml:space="preserve"> </w:t>
      </w:r>
      <w:r w:rsidRPr="00A47D32">
        <w:rPr>
          <w:rFonts w:ascii="Garamond" w:hAnsi="Garamond"/>
          <w:sz w:val="28"/>
          <w:szCs w:val="28"/>
        </w:rPr>
        <w:t xml:space="preserve">(Note: ^ stands for </w:t>
      </w:r>
      <w:proofErr w:type="spellStart"/>
      <w:r w:rsidRPr="00A47D32">
        <w:rPr>
          <w:rFonts w:ascii="Garamond" w:hAnsi="Garamond"/>
          <w:sz w:val="28"/>
          <w:szCs w:val="28"/>
        </w:rPr>
        <w:t>exponent</w:t>
      </w:r>
      <w:proofErr w:type="spellEnd"/>
      <w:r w:rsidRPr="00A47D32">
        <w:rPr>
          <w:rFonts w:ascii="Garamond" w:hAnsi="Garamond"/>
          <w:sz w:val="28"/>
          <w:szCs w:val="28"/>
        </w:rPr>
        <w:t xml:space="preserve"> </w:t>
      </w:r>
      <w:proofErr w:type="spellStart"/>
      <w:r w:rsidRPr="00A47D32">
        <w:rPr>
          <w:rFonts w:ascii="Garamond" w:hAnsi="Garamond"/>
          <w:sz w:val="28"/>
          <w:szCs w:val="28"/>
        </w:rPr>
        <w:t>operation</w:t>
      </w:r>
      <w:proofErr w:type="spellEnd"/>
      <w:r w:rsidRPr="00A47D32">
        <w:rPr>
          <w:rFonts w:ascii="Garamond" w:hAnsi="Garamond"/>
          <w:sz w:val="28"/>
          <w:szCs w:val="28"/>
        </w:rPr>
        <w:t xml:space="preserve">. </w:t>
      </w:r>
      <w:proofErr w:type="spellStart"/>
      <w:r w:rsidRPr="00A47D32">
        <w:rPr>
          <w:rFonts w:ascii="Garamond" w:hAnsi="Garamond"/>
          <w:sz w:val="28"/>
          <w:szCs w:val="28"/>
        </w:rPr>
        <w:t>Example</w:t>
      </w:r>
      <w:proofErr w:type="spellEnd"/>
      <w:r w:rsidRPr="00A47D32">
        <w:rPr>
          <w:rFonts w:ascii="Garamond" w:hAnsi="Garamond"/>
          <w:sz w:val="28"/>
          <w:szCs w:val="28"/>
        </w:rPr>
        <w:t>: 2^n = 2</w:t>
      </w:r>
      <w:proofErr w:type="gramStart"/>
      <w:r w:rsidRPr="00A47D32">
        <w:rPr>
          <w:rFonts w:ascii="Garamond" w:hAnsi="Garamond"/>
          <w:sz w:val="28"/>
          <w:szCs w:val="28"/>
        </w:rPr>
        <w:t>n )</w:t>
      </w:r>
      <w:proofErr w:type="gramEnd"/>
      <w:r w:rsidRPr="00A47D32">
        <w:rPr>
          <w:rFonts w:ascii="Garamond" w:hAnsi="Garamond"/>
          <w:sz w:val="28"/>
          <w:szCs w:val="28"/>
        </w:rPr>
        <w:br/>
      </w:r>
      <w:r w:rsidRPr="00A47D32">
        <w:rPr>
          <w:rFonts w:ascii="Garamond" w:hAnsi="Garamond"/>
          <w:sz w:val="28"/>
          <w:szCs w:val="28"/>
        </w:rPr>
        <w:br/>
        <w:t xml:space="preserve">    A: </w:t>
      </w:r>
      <w:r w:rsidRPr="00A47D32">
        <w:rPr>
          <w:rFonts w:ascii="Consolas" w:hAnsi="Consolas"/>
          <w:sz w:val="24"/>
          <w:szCs w:val="24"/>
        </w:rPr>
        <w:t xml:space="preserve">2^n </w:t>
      </w:r>
      <w:proofErr w:type="gramStart"/>
      <w:r w:rsidRPr="00A47D32">
        <w:rPr>
          <w:rFonts w:ascii="Consolas" w:hAnsi="Consolas"/>
          <w:sz w:val="24"/>
          <w:szCs w:val="24"/>
        </w:rPr>
        <w:t>&lt;  2^(</w:t>
      </w:r>
      <w:proofErr w:type="gramEnd"/>
      <w:r w:rsidRPr="00A47D32">
        <w:rPr>
          <w:rFonts w:ascii="Consolas" w:hAnsi="Consolas"/>
          <w:sz w:val="24"/>
          <w:szCs w:val="24"/>
        </w:rPr>
        <w:t xml:space="preserve">n + 1) &lt; 2^(2n) </w:t>
      </w:r>
      <w:proofErr w:type="gramStart"/>
      <w:r w:rsidRPr="00A47D32">
        <w:rPr>
          <w:rFonts w:ascii="Consolas" w:hAnsi="Consolas"/>
          <w:sz w:val="24"/>
          <w:szCs w:val="24"/>
        </w:rPr>
        <w:t>&lt;  2^( 2</w:t>
      </w:r>
      <w:proofErr w:type="gramEnd"/>
      <w:r w:rsidRPr="00A47D32">
        <w:rPr>
          <w:rFonts w:ascii="Consolas" w:hAnsi="Consolas"/>
          <w:sz w:val="24"/>
          <w:szCs w:val="24"/>
        </w:rPr>
        <w:t>^</w:t>
      </w:r>
      <w:proofErr w:type="gramStart"/>
      <w:r w:rsidRPr="00A47D32">
        <w:rPr>
          <w:rFonts w:ascii="Consolas" w:hAnsi="Consolas"/>
          <w:sz w:val="24"/>
          <w:szCs w:val="24"/>
        </w:rPr>
        <w:t>n )</w:t>
      </w:r>
      <w:proofErr w:type="gramEnd"/>
    </w:p>
    <w:p w14:paraId="553B5F9E" w14:textId="77777777" w:rsidR="00A47D32" w:rsidRPr="00A47D32" w:rsidRDefault="00A47D32" w:rsidP="00A47D32">
      <w:pPr>
        <w:rPr>
          <w:lang w:val="pt-PT"/>
        </w:rPr>
      </w:pPr>
    </w:p>
    <w:sectPr w:rsidR="00A47D32" w:rsidRPr="00A47D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1779748">
    <w:abstractNumId w:val="8"/>
  </w:num>
  <w:num w:numId="2" w16cid:durableId="855314323">
    <w:abstractNumId w:val="6"/>
  </w:num>
  <w:num w:numId="3" w16cid:durableId="489516223">
    <w:abstractNumId w:val="5"/>
  </w:num>
  <w:num w:numId="4" w16cid:durableId="356588891">
    <w:abstractNumId w:val="4"/>
  </w:num>
  <w:num w:numId="5" w16cid:durableId="901939086">
    <w:abstractNumId w:val="7"/>
  </w:num>
  <w:num w:numId="6" w16cid:durableId="893005248">
    <w:abstractNumId w:val="3"/>
  </w:num>
  <w:num w:numId="7" w16cid:durableId="1498955282">
    <w:abstractNumId w:val="2"/>
  </w:num>
  <w:num w:numId="8" w16cid:durableId="1600723109">
    <w:abstractNumId w:val="1"/>
  </w:num>
  <w:num w:numId="9" w16cid:durableId="782266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F1A"/>
    <w:rsid w:val="0015074B"/>
    <w:rsid w:val="0029639D"/>
    <w:rsid w:val="00326F90"/>
    <w:rsid w:val="003A5A9A"/>
    <w:rsid w:val="00572C95"/>
    <w:rsid w:val="00685CE4"/>
    <w:rsid w:val="00810D6D"/>
    <w:rsid w:val="00A47D32"/>
    <w:rsid w:val="00A54371"/>
    <w:rsid w:val="00A631EA"/>
    <w:rsid w:val="00AA1D8D"/>
    <w:rsid w:val="00B47730"/>
    <w:rsid w:val="00C1503E"/>
    <w:rsid w:val="00CB0664"/>
    <w:rsid w:val="00E64C06"/>
    <w:rsid w:val="00EA0B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F94413"/>
  <w14:defaultImageDpi w14:val="300"/>
  <w15:docId w15:val="{8F89E4A1-FC8D-4B17-8E89-53FF7D0D5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3</Pages>
  <Words>783</Words>
  <Characters>3783</Characters>
  <Application>Microsoft Office Word</Application>
  <DocSecurity>0</DocSecurity>
  <Lines>135</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Helena Pedro</cp:lastModifiedBy>
  <cp:revision>5</cp:revision>
  <cp:lastPrinted>2025-10-31T07:04:00Z</cp:lastPrinted>
  <dcterms:created xsi:type="dcterms:W3CDTF">2013-12-23T23:15:00Z</dcterms:created>
  <dcterms:modified xsi:type="dcterms:W3CDTF">2025-10-31T15:20:00Z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1b8b0da3-f476-42e0-814f-712138610b00</vt:lpwstr>
  </property>
</Properties>
</file>